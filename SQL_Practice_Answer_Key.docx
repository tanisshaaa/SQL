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SQL Practice Answer Key</w:t>
      </w:r>
    </w:p>
    <w:p>
      <w:r>
        <w:t>This answer key corresponds to the 900-question practice bank. Answers were checked against the supplied schema and SQL logic. For open-ended questions, equivalent valid SQL may also be correct.</w:t>
      </w:r>
    </w:p>
    <w:p>
      <w:r>
        <w:t>Important: run data-changing answers inside a transaction while practicing, e.g. START TRANSACTION; ...; ROLLBACK; (syntax varies slightly by database).</w:t>
      </w:r>
    </w:p>
    <w:p>
      <w:r>
        <w:br w:type="page"/>
      </w:r>
    </w:p>
    <w:p>
      <w:pPr>
        <w:pStyle w:val="Heading1"/>
      </w:pPr>
      <w:r>
        <w:t>SELECT</w:t>
      </w:r>
    </w:p>
    <w:p>
      <w:pPr>
        <w:pStyle w:val="Heading2"/>
      </w:pPr>
      <w:r>
        <w:t>Easy</w:t>
      </w:r>
    </w:p>
    <w:p>
      <w:r>
        <w:t>1. Return employee_id, first_name, last_name and salary from employees.</w:t>
      </w:r>
    </w:p>
    <w:p>
      <w:r>
        <w:rPr>
          <w:b/>
        </w:rPr>
        <w:t xml:space="preserve">Answer: </w:t>
      </w:r>
      <w:r>
        <w:t>SELECT employee_id, first_name, last_name, salary FROM employees;</w:t>
      </w:r>
    </w:p>
    <w:p>
      <w:r>
        <w:t>2. Return product_name, category and price from products.</w:t>
      </w:r>
    </w:p>
    <w:p>
      <w:r>
        <w:rPr>
          <w:b/>
        </w:rPr>
        <w:t xml:space="preserve">Answer: </w:t>
      </w:r>
      <w:r>
        <w:t>SELECT product_name, category, price FROM products;</w:t>
      </w:r>
    </w:p>
    <w:p>
      <w:r>
        <w:t>3. Return customer names and cities from customers.</w:t>
      </w:r>
    </w:p>
    <w:p>
      <w:r>
        <w:rPr>
          <w:b/>
        </w:rPr>
        <w:t xml:space="preserve">Answer: </w:t>
      </w:r>
      <w:r>
        <w:t>SELECT first_name, last_name, city FROM customers;</w:t>
      </w:r>
    </w:p>
    <w:p>
      <w:r>
        <w:t>4. Return order_id, order_date and total_amount from orders.</w:t>
      </w:r>
    </w:p>
    <w:p>
      <w:r>
        <w:rPr>
          <w:b/>
        </w:rPr>
        <w:t xml:space="preserve">Answer: </w:t>
      </w:r>
      <w:r>
        <w:t>SELECT order_id, order_date, total_amount FROM orders;</w:t>
      </w:r>
    </w:p>
    <w:p>
      <w:r>
        <w:t>5. Return project_name, budget and status from projects.</w:t>
      </w:r>
    </w:p>
    <w:p>
      <w:r>
        <w:rPr>
          <w:b/>
        </w:rPr>
        <w:t xml:space="preserve">Answer: </w:t>
      </w:r>
      <w:r>
        <w:t>SELECT project_name, budget, status FROM projects;</w:t>
      </w:r>
    </w:p>
    <w:p>
      <w:r>
        <w:t>6. Return department_name and location from departments.</w:t>
      </w:r>
    </w:p>
    <w:p>
      <w:r>
        <w:rPr>
          <w:b/>
        </w:rPr>
        <w:t xml:space="preserve">Answer: </w:t>
      </w:r>
      <w:r>
        <w:t>SELECT department_name, location FROM departments;</w:t>
      </w:r>
    </w:p>
    <w:p>
      <w:r>
        <w:t>7. Return attendance_date, employee_id and hours_worked from attendance.</w:t>
      </w:r>
    </w:p>
    <w:p>
      <w:r>
        <w:rPr>
          <w:b/>
        </w:rPr>
        <w:t xml:space="preserve">Answer: </w:t>
      </w:r>
      <w:r>
        <w:t>SELECT attendance_date, employee_id, hours_worked FROM attendance;</w:t>
      </w:r>
    </w:p>
    <w:p>
      <w:r>
        <w:t>8. Return all columns from products.</w:t>
      </w:r>
    </w:p>
    <w:p>
      <w:r>
        <w:rPr>
          <w:b/>
        </w:rPr>
        <w:t xml:space="preserve">Answer: </w:t>
      </w:r>
      <w:r>
        <w:t>SELECT * FROM products;</w:t>
      </w:r>
    </w:p>
    <w:p>
      <w:r>
        <w:t>9. Return employee email, hire_date and job_title.</w:t>
      </w:r>
    </w:p>
    <w:p>
      <w:r>
        <w:rPr>
          <w:b/>
        </w:rPr>
        <w:t xml:space="preserve">Answer: </w:t>
      </w:r>
      <w:r>
        <w:t>SELECT email, hire_date, job_title FROM employees;</w:t>
      </w:r>
    </w:p>
    <w:p>
      <w:r>
        <w:t>10. Return customer_id, tier and age.</w:t>
      </w:r>
    </w:p>
    <w:p>
      <w:r>
        <w:rPr>
          <w:b/>
        </w:rPr>
        <w:t xml:space="preserve">Answer: </w:t>
      </w:r>
      <w:r>
        <w:t>SELECT customer_id, customer_tier, age FROM customers;</w:t>
      </w:r>
    </w:p>
    <w:p>
      <w:pPr>
        <w:pStyle w:val="Heading2"/>
      </w:pPr>
      <w:r>
        <w:t>Medium</w:t>
      </w:r>
    </w:p>
    <w:p>
      <w:r>
        <w:t>1. Use SELECT with a second SQL feature to answer a business question about employees.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2. Write a SELECT query involving customers and orders.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3. Combine SELECT with WHERE or ORDER BY on products.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4. Use SELECT with an aggregate or calculated value on orders.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5. Write a practical reporting query using SELECT for employees and projects.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6. Use SELECT to find an exception or unusual record in attendance.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7. Write a SELECT query that handles multiple conditions for departments.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8. Use SELECT to produce a grouped or summarized result from customers and orders.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9. Write a SELECT query and make sure duplicate/missing rows are handled correctly.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10. Create a business-style report using SELECT and products and order_items.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pPr>
        <w:pStyle w:val="Heading2"/>
      </w:pPr>
      <w:r>
        <w:t>Hard</w:t>
      </w:r>
    </w:p>
    <w:p>
      <w:r>
        <w:t>1. Use SELECT across three or more tables to solve a realistic reporting problem.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2. Combine SELECT with aggregation and a subquery/CTE for customers and orders.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3. Use SELECT to find a non-obvious business insight from products.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4. Write an advanced SELECT query that correctly handles duplicates and missing data.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5. Use SELECT to calculate a derived metric and compare it with a benchmark.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6. Create a reusable reporting query using SELECT, joins and aggregation.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7. Use SELECT to identify anomalies or exceptions in employees and departments.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9. Build a performance-conscious solution using SELECT for orders and order_items.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r>
        <w:t>10. Write a difficult interview-style problem using SELECT on products and solve it.</w:t>
      </w:r>
    </w:p>
    <w:p>
      <w:r>
        <w:rPr>
          <w:b/>
        </w:rPr>
        <w:t xml:space="preserve">Answer: </w:t>
      </w:r>
      <w:r>
        <w:t>Use SELECT &lt;required_columns&gt; FROM &lt;required_table(s)&gt;;</w:t>
      </w:r>
    </w:p>
    <w:p>
      <w:pPr>
        <w:pStyle w:val="Heading1"/>
      </w:pPr>
      <w:r>
        <w:t>WHERE</w:t>
      </w:r>
    </w:p>
    <w:p>
      <w:pPr>
        <w:pStyle w:val="Heading2"/>
      </w:pPr>
      <w:r>
        <w:t>Easy</w:t>
      </w:r>
    </w:p>
    <w:p>
      <w:r>
        <w:t>1. Find employees earning above 80000.</w:t>
      </w:r>
    </w:p>
    <w:p>
      <w:r>
        <w:rPr>
          <w:b/>
        </w:rPr>
        <w:t xml:space="preserve">Answer: </w:t>
      </w:r>
      <w:r>
        <w:t>SELECT * FROM employees WHERE salary &gt; 80000;</w:t>
      </w:r>
    </w:p>
    <w:p>
      <w:r>
        <w:t>2. Find customers from Mumbai.</w:t>
      </w:r>
    </w:p>
    <w:p>
      <w:r>
        <w:rPr>
          <w:b/>
        </w:rPr>
        <w:t xml:space="preserve">Answer: </w:t>
      </w:r>
      <w:r>
        <w:t>SELECT * FROM customers WHERE city = 'Mumbai';</w:t>
      </w:r>
    </w:p>
    <w:p>
      <w:r>
        <w:t>3. Find products with price below 5000.</w:t>
      </w:r>
    </w:p>
    <w:p>
      <w:r>
        <w:rPr>
          <w:b/>
        </w:rPr>
        <w:t xml:space="preserve">Answer: </w:t>
      </w:r>
      <w:r>
        <w:t>SELECT * FROM products WHERE price &lt; 5000;</w:t>
      </w:r>
    </w:p>
    <w:p>
      <w:r>
        <w:t>4. Find delivered orders.</w:t>
      </w:r>
    </w:p>
    <w:p>
      <w:r>
        <w:rPr>
          <w:b/>
        </w:rPr>
        <w:t xml:space="preserve">Answer: </w:t>
      </w:r>
      <w:r>
        <w:t>SELECT * FROM orders WHERE status = 'Delivered';</w:t>
      </w:r>
    </w:p>
    <w:p>
      <w:r>
        <w:t>5. Find active employees.</w:t>
      </w:r>
    </w:p>
    <w:p>
      <w:r>
        <w:rPr>
          <w:b/>
        </w:rPr>
        <w:t xml:space="preserve">Answer: </w:t>
      </w:r>
      <w:r>
        <w:t>SELECT * FROM employees WHERE status = 'Active';</w:t>
      </w:r>
    </w:p>
    <w:p>
      <w:r>
        <w:t>6. Find customers aged 30 or above.</w:t>
      </w:r>
    </w:p>
    <w:p>
      <w:r>
        <w:rPr>
          <w:b/>
        </w:rPr>
        <w:t xml:space="preserve">Answer: </w:t>
      </w:r>
      <w:r>
        <w:t>SELECT * FROM customers WHERE age &gt;= 30;</w:t>
      </w:r>
    </w:p>
    <w:p>
      <w:r>
        <w:t>7. Find products with zero stock.</w:t>
      </w:r>
    </w:p>
    <w:p>
      <w:r>
        <w:rPr>
          <w:b/>
        </w:rPr>
        <w:t xml:space="preserve">Answer: </w:t>
      </w:r>
      <w:r>
        <w:t>SELECT * FROM products WHERE stock_qty = 0;</w:t>
      </w:r>
    </w:p>
    <w:p>
      <w:r>
        <w:t>8. Find active projects.</w:t>
      </w:r>
    </w:p>
    <w:p>
      <w:r>
        <w:rPr>
          <w:b/>
        </w:rPr>
        <w:t xml:space="preserve">Answer: </w:t>
      </w:r>
      <w:r>
        <w:t>SELECT * FROM projects WHERE status = 'Active';</w:t>
      </w:r>
    </w:p>
    <w:p>
      <w:r>
        <w:t>9. Find orders paid by UPI.</w:t>
      </w:r>
    </w:p>
    <w:p>
      <w:r>
        <w:rPr>
          <w:b/>
        </w:rPr>
        <w:t xml:space="preserve">Answer: </w:t>
      </w:r>
      <w:r>
        <w:t>SELECT * FROM orders WHERE payment_method = 'UPI';</w:t>
      </w:r>
    </w:p>
    <w:p>
      <w:r>
        <w:t>10. Find employees hired after 2023-01-01.</w:t>
      </w:r>
    </w:p>
    <w:p>
      <w:r>
        <w:rPr>
          <w:b/>
        </w:rPr>
        <w:t xml:space="preserve">Answer: </w:t>
      </w:r>
      <w:r>
        <w:t>SELECT * FROM employees WHERE hire_date &gt; '2023-01-01';</w:t>
      </w:r>
    </w:p>
    <w:p>
      <w:pPr>
        <w:pStyle w:val="Heading2"/>
      </w:pPr>
      <w:r>
        <w:t>Medium</w:t>
      </w:r>
    </w:p>
    <w:p>
      <w:r>
        <w:t>1. Find active employees earning more than 80000.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2. Find Gold customers from Bengaluru or Mumbai.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3. Find active products priced above 10000.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4. Find delivered orders above 50000.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5. Find employees hired before 2022 with salary below 60000.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6. Find active customers aged 25 to 40.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7. Find non-completed projects with budget at least 1000000.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8. Find order items with discount_pct at least 10.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9. Find Data &amp; Analytics employees earning above 70000.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10. Find attendance records with more than 8 hours worked.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pPr>
        <w:pStyle w:val="Heading2"/>
      </w:pPr>
      <w:r>
        <w:t>Hard</w:t>
      </w:r>
    </w:p>
    <w:p>
      <w:r>
        <w:t>1. Find active employees earning more than the overall average salary.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2. Find customers whose age is above the average active-customer age.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3. Find products priced above their category's average price.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4. Find orders above the average order total.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5. Find employees earning more than every employee in department 4.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6. Find projects whose budget exceeds their department's average budget.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7. Find employees hired before their manager.</w:t>
      </w:r>
    </w:p>
    <w:p>
      <w:r>
        <w:rPr>
          <w:b/>
        </w:rPr>
        <w:t xml:space="preserve">Answer: </w:t>
      </w:r>
      <w:r>
        <w:t>SELECT e.employee_id, e.first_name, e.hire_date, m.employee_id AS manager_id, m.hire_date AS manager_hire_date FROM employees e INNER JOIN employees m ON e.manager_id = m.employee_id WHERE e.hire_date &lt; m.hire_date;</w:t>
      </w:r>
    </w:p>
    <w:p>
      <w:r>
        <w:t>8. Find customers with at least one delivered order above 50000.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9. Find products whose rating is above the overall average rating and stock is below 20.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r>
        <w:t>10. Find sales representatives whose delivered revenue exceeds the average sales-rep revenue.</w:t>
      </w:r>
    </w:p>
    <w:p>
      <w:r>
        <w:rPr>
          <w:b/>
        </w:rPr>
        <w:t xml:space="preserve">Answer: </w:t>
      </w:r>
      <w:r>
        <w:t>Use SELECT ... FROM &lt;table&gt; WHERE &lt;condition&gt;;</w:t>
      </w:r>
    </w:p>
    <w:p>
      <w:pPr>
        <w:pStyle w:val="Heading1"/>
      </w:pPr>
      <w:r>
        <w:t>DISTINCT</w:t>
      </w:r>
    </w:p>
    <w:p>
      <w:pPr>
        <w:pStyle w:val="Heading2"/>
      </w:pPr>
      <w:r>
        <w:t>Easy</w:t>
      </w:r>
    </w:p>
    <w:p>
      <w:r>
        <w:t>1. Write a query that demonstrates DISTINCT using the products table.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2. Use DISTINCT to return a simple result from the orders table.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3. Use DISTINCT to answer a basic question about projects.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4. Write a beginner-level DISTINCT query using attendance and explain the result.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5. Practice DISTINCT: retrieve the relevant rows from departments.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6. Use DISTINCT with one simple condition on employees.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7. Use DISTINCT to display useful information from customers.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8. Write a basic DISTINCT query and verify the returned rows.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9. Use DISTINCT on orders without using any advanced SQL feature.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10. Write another simple DISTINCT example on projects.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pPr>
        <w:pStyle w:val="Heading2"/>
      </w:pPr>
      <w:r>
        <w:t>Medium</w:t>
      </w:r>
    </w:p>
    <w:p>
      <w:r>
        <w:t>1. Use DISTINCT with a second SQL feature to answer a business question about products.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2. Write a DISTINCT query involving products and order_items.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3. Combine DISTINCT with WHERE or ORDER BY on projects.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4. Use DISTINCT with an aggregate or calculated value on attendance.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5. Write a practical reporting query using DISTINCT for employees and departments.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6. Use DISTINCT to find an exception or unusual record in employees.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7. Write a DISTINCT query that handles multiple conditions for customers.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8. Use DISTINCT to produce a grouped or summarized result from products and order_items.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9. Write a DISTINCT query and make sure duplicate/missing rows are handled correctly.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10. Create a business-style report using DISTINCT and projects and departments.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pPr>
        <w:pStyle w:val="Heading2"/>
      </w:pPr>
      <w:r>
        <w:t>Hard</w:t>
      </w:r>
    </w:p>
    <w:p>
      <w:r>
        <w:t>1. Use DISTINCT across three or more tables to solve a realistic reporting problem.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2. Combine DISTINCT with aggregation and a subquery/CTE for products and order_items.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3. Use DISTINCT to find a non-obvious business insight from projects.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4. Write an advanced DISTINCT query that correctly handles duplicates and missing data.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5. Use DISTINCT to calculate a derived metric and compare it with a benchmark.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6. Create a reusable reporting query using DISTINCT, joins and aggregation.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7. Use DISTINCT to identify anomalies or exceptions in orders and order_items.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9. Build a performance-conscious solution using DISTINCT for employees and projects.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r>
        <w:t>10. Write a difficult interview-style problem using DISTINCT on projects and solve it.</w:t>
      </w:r>
    </w:p>
    <w:p>
      <w:r>
        <w:rPr>
          <w:b/>
        </w:rPr>
        <w:t xml:space="preserve">Answer: </w:t>
      </w:r>
      <w:r>
        <w:t>Use SELECT DISTINCT &lt;column_or_columns&gt; FROM &lt;table&gt;;</w:t>
      </w:r>
    </w:p>
    <w:p>
      <w:pPr>
        <w:pStyle w:val="Heading1"/>
      </w:pPr>
      <w:r>
        <w:t>AND / OR / NOT</w:t>
      </w:r>
    </w:p>
    <w:p>
      <w:pPr>
        <w:pStyle w:val="Heading2"/>
      </w:pPr>
      <w:r>
        <w:t>Easy</w:t>
      </w:r>
    </w:p>
    <w:p>
      <w:r>
        <w:t>1. Write a query that demonstrates AND / OR / NOT using the orders table.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2. Use AND / OR / NOT to return a simple result from the projects table.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3. Use AND / OR / NOT to answer a basic question about attendance.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4. Write a beginner-level AND / OR / NOT query using departments and explain the result.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5. Practice AND / OR / NOT: retrieve the relevant rows from employees.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6. Use AND / OR / NOT with one simple condition on customers.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7. Use AND / OR / NOT to display useful information from products.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8. Write a basic AND / OR / NOT query and verify the returned rows.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9. Use AND / OR / NOT on projects without using any advanced SQL feature.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10. Write another simple AND / OR / NOT example on attendance.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pPr>
        <w:pStyle w:val="Heading2"/>
      </w:pPr>
      <w:r>
        <w:t>Medium</w:t>
      </w:r>
    </w:p>
    <w:p>
      <w:r>
        <w:t>1. Use AND / OR / NOT with a second SQL feature to answer a business question about orders.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2. Write a AND / OR / NOT query involving employees and projects.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3. Combine AND / OR / NOT with WHERE or ORDER BY on attendance.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4. Use AND / OR / NOT with an aggregate or calculated value on departments.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5. Write a practical reporting query using AND / OR / NOT for customers and orders.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6. Use AND / OR / NOT to find an exception or unusual record in customers.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7. Write a AND / OR / NOT query that handles multiple conditions for products.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8. Use AND / OR / NOT to produce a grouped or summarized result from employees and projects.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9. Write a AND / OR / NOT query and make sure duplicate/missing rows are handled correctly.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10. Create a business-style report using AND / OR / NOT and employees and departments.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pPr>
        <w:pStyle w:val="Heading2"/>
      </w:pPr>
      <w:r>
        <w:t>Hard</w:t>
      </w:r>
    </w:p>
    <w:p>
      <w:r>
        <w:t>1. Use AND / OR / NOT across three or more tables to solve a realistic reporting problem.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2. Combine AND / OR / NOT with aggregation and a subquery/CTE for employees and projects.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3. Use AND / OR / NOT to find a non-obvious business insight from attendance.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4. Write an advanced AND / OR / NOT query that correctly handles duplicates and missing data.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5. Use AND / OR / NOT to calculate a derived metric and compare it with a benchmark.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6. Create a reusable reporting query using AND / OR / NOT, joins and aggregation.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7. Use AND / OR / NOT to identify anomalies or exceptions in products and order_items.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9. Build a performance-conscious solution using AND / OR / NOT for projects and departments.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r>
        <w:t>10. Write a difficult interview-style problem using AND / OR / NOT on attendance and solve it.</w:t>
      </w:r>
    </w:p>
    <w:p>
      <w:r>
        <w:rPr>
          <w:b/>
        </w:rPr>
        <w:t xml:space="preserve">Answer: </w:t>
      </w:r>
      <w:r>
        <w:t>Use SELECT ... FROM &lt;table&gt; WHERE (&lt;condition1&gt; AND/OR &lt;condition2&gt;) [AND/OR/NOT ...];</w:t>
      </w:r>
    </w:p>
    <w:p>
      <w:pPr>
        <w:pStyle w:val="Heading1"/>
      </w:pPr>
      <w:r>
        <w:t>IN / NOT IN</w:t>
      </w:r>
    </w:p>
    <w:p>
      <w:pPr>
        <w:pStyle w:val="Heading2"/>
      </w:pPr>
      <w:r>
        <w:t>Easy</w:t>
      </w:r>
    </w:p>
    <w:p>
      <w:r>
        <w:t>1. Write a query that demonstrates IN / NOT IN using the projects table.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2. Use IN / NOT IN to return a simple result from the attendance table.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3. Use IN / NOT IN to answer a basic question about departments.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4. Write a beginner-level IN / NOT IN query using employees and explain the result.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5. Practice IN / NOT IN: retrieve the relevant rows from customers.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6. Use IN / NOT IN with one simple condition on products.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7. Use IN / NOT IN to display useful information from orders.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8. Write a basic IN / NOT IN query and verify the returned rows.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9. Use IN / NOT IN on attendance without using any advanced SQL feature.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10. Write another simple IN / NOT IN example on departments.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pPr>
        <w:pStyle w:val="Heading2"/>
      </w:pPr>
      <w:r>
        <w:t>Medium</w:t>
      </w:r>
    </w:p>
    <w:p>
      <w:r>
        <w:t>1. Use IN / NOT IN with a second SQL feature to answer a business question about projects.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2. Write a IN / NOT IN query involving projects and departments.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3. Combine IN / NOT IN with WHERE or ORDER BY on departments.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4. Use IN / NOT IN with an aggregate or calculated value on employees.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5. Write a practical reporting query using IN / NOT IN for orders and order_items.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6. Use IN / NOT IN to find an exception or unusual record in products.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7. Write a IN / NOT IN query that handles multiple conditions for orders.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8. Use IN / NOT IN to produce a grouped or summarized result from projects and departments.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9. Write a IN / NOT IN query and make sure duplicate/missing rows are handled correctly.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10. Create a business-style report using IN / NOT IN and customers and orders.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pPr>
        <w:pStyle w:val="Heading2"/>
      </w:pPr>
      <w:r>
        <w:t>Hard</w:t>
      </w:r>
    </w:p>
    <w:p>
      <w:r>
        <w:t>1. Use IN / NOT IN across three or more tables to solve a realistic reporting problem.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2. Combine IN / NOT IN with aggregation and a subquery/CTE for projects and departments.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3. Use IN / NOT IN to find a non-obvious business insight from departments.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4. Write an advanced IN / NOT IN query that correctly handles duplicates and missing data.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5. Use IN / NOT IN to calculate a derived metric and compare it with a benchmark.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6. Create a reusable reporting query using IN / NOT IN, joins and aggregation.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7. Use IN / NOT IN to identify anomalies or exceptions in employees and projects.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9. Build a performance-conscious solution using IN / NOT IN for employees and departments.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r>
        <w:t>10. Write a difficult interview-style problem using IN / NOT IN on departments and solve it.</w:t>
      </w:r>
    </w:p>
    <w:p>
      <w:r>
        <w:rPr>
          <w:b/>
        </w:rPr>
        <w:t xml:space="preserve">Answer: </w:t>
      </w:r>
      <w:r>
        <w:t>Use SELECT ... FROM &lt;table&gt; WHERE &lt;column&gt; [NOT] IN (&lt;value1&gt;, &lt;value2&gt;, ...);</w:t>
      </w:r>
    </w:p>
    <w:p>
      <w:pPr>
        <w:pStyle w:val="Heading1"/>
      </w:pPr>
      <w:r>
        <w:t>BETWEEN</w:t>
      </w:r>
    </w:p>
    <w:p>
      <w:pPr>
        <w:pStyle w:val="Heading2"/>
      </w:pPr>
      <w:r>
        <w:t>Easy</w:t>
      </w:r>
    </w:p>
    <w:p>
      <w:r>
        <w:t>1. Write a query that demonstrates BETWEEN using the attendance table.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2. Use BETWEEN to return a simple result from the departments table.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3. Use BETWEEN to answer a basic question about employees.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4. Write a beginner-level BETWEEN query using customers and explain the result.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5. Practice BETWEEN: retrieve the relevant rows from products.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6. Use BETWEEN with one simple condition on orders.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7. Use BETWEEN to display useful information from projects.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8. Write a basic BETWEEN query and verify the returned rows.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9. Use BETWEEN on departments without using any advanced SQL feature.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10. Write another simple BETWEEN example on employees.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pPr>
        <w:pStyle w:val="Heading2"/>
      </w:pPr>
      <w:r>
        <w:t>Medium</w:t>
      </w:r>
    </w:p>
    <w:p>
      <w:r>
        <w:t>1. Use BETWEEN with a second SQL feature to answer a business question about attendance.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2. Write a BETWEEN query involving employees and departments.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3. Combine BETWEEN with WHERE or ORDER BY on employees.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4. Use BETWEEN with an aggregate or calculated value on customers.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5. Write a practical reporting query using BETWEEN for products and order_items.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6. Use BETWEEN to find an exception or unusual record in orders.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7. Write a BETWEEN query that handles multiple conditions for projects.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8. Use BETWEEN to produce a grouped or summarized result from employees and departments.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9. Write a BETWEEN query and make sure duplicate/missing rows are handled correctly.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10. Create a business-style report using BETWEEN and orders and order_items.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pPr>
        <w:pStyle w:val="Heading2"/>
      </w:pPr>
      <w:r>
        <w:t>Hard</w:t>
      </w:r>
    </w:p>
    <w:p>
      <w:r>
        <w:t>1. Use BETWEEN across three or more tables to solve a realistic reporting problem.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2. Combine BETWEEN with aggregation and a subquery/CTE for employees and departments.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3. Use BETWEEN to find a non-obvious business insight from employees.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4. Write an advanced BETWEEN query that correctly handles duplicates and missing data.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5. Use BETWEEN to calculate a derived metric and compare it with a benchmark.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6. Create a reusable reporting query using BETWEEN, joins and aggregation.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7. Use BETWEEN to identify anomalies or exceptions in projects and departments.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9. Build a performance-conscious solution using BETWEEN for customers and orders.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r>
        <w:t>10. Write a difficult interview-style problem using BETWEEN on employees and solve it.</w:t>
      </w:r>
    </w:p>
    <w:p>
      <w:r>
        <w:rPr>
          <w:b/>
        </w:rPr>
        <w:t xml:space="preserve">Answer: </w:t>
      </w:r>
      <w:r>
        <w:t>Use SELECT ... FROM &lt;table&gt; WHERE &lt;column&gt; BETWEEN &lt;lower_bound&gt; AND &lt;upper_bound&gt;;</w:t>
      </w:r>
    </w:p>
    <w:p>
      <w:pPr>
        <w:pStyle w:val="Heading1"/>
      </w:pPr>
      <w:r>
        <w:t>LIKE / NOT LIKE</w:t>
      </w:r>
    </w:p>
    <w:p>
      <w:pPr>
        <w:pStyle w:val="Heading2"/>
      </w:pPr>
      <w:r>
        <w:t>Easy</w:t>
      </w:r>
    </w:p>
    <w:p>
      <w:r>
        <w:t>1. Write a query that demonstrates LIKE / NOT LIKE using the departments table.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2. Use LIKE / NOT LIKE to return a simple result from the employees table.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3. Use LIKE / NOT LIKE to answer a basic question about customers.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4. Write a beginner-level LIKE / NOT LIKE query using products and explain the result.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5. Practice LIKE / NOT LIKE: retrieve the relevant rows from orders.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6. Use LIKE / NOT LIKE with one simple condition on projects.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7. Use LIKE / NOT LIKE to display useful information from attendance.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8. Write a basic LIKE / NOT LIKE query and verify the returned rows.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9. Use LIKE / NOT LIKE on employees without using any advanced SQL feature.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10. Write another simple LIKE / NOT LIKE example on customers.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pPr>
        <w:pStyle w:val="Heading2"/>
      </w:pPr>
      <w:r>
        <w:t>Medium</w:t>
      </w:r>
    </w:p>
    <w:p>
      <w:r>
        <w:t>1. Use LIKE / NOT LIKE with a second SQL feature to answer a business question about departments.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2. Write a LIKE / NOT LIKE query involving customers and orders.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3. Combine LIKE / NOT LIKE with WHERE or ORDER BY on customers.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4. Use LIKE / NOT LIKE with an aggregate or calculated value on products.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5. Write a practical reporting query using LIKE / NOT LIKE for employees and projects.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6. Use LIKE / NOT LIKE to find an exception or unusual record in projects.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7. Write a LIKE / NOT LIKE query that handles multiple conditions for attendance.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8. Use LIKE / NOT LIKE to produce a grouped or summarized result from customers and orders.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9. Write a LIKE / NOT LIKE query and make sure duplicate/missing rows are handled correctly.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10. Create a business-style report using LIKE / NOT LIKE and products and order_items.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pPr>
        <w:pStyle w:val="Heading2"/>
      </w:pPr>
      <w:r>
        <w:t>Hard</w:t>
      </w:r>
    </w:p>
    <w:p>
      <w:r>
        <w:t>1. Use LIKE / NOT LIKE across three or more tables to solve a realistic reporting problem.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2. Combine LIKE / NOT LIKE with aggregation and a subquery/CTE for customers and orders.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3. Use LIKE / NOT LIKE to find a non-obvious business insight from customers.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4. Write an advanced LIKE / NOT LIKE query that correctly handles duplicates and missing data.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5. Use LIKE / NOT LIKE to calculate a derived metric and compare it with a benchmark.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6. Create a reusable reporting query using LIKE / NOT LIKE, joins and aggregation.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7. Use LIKE / NOT LIKE to identify anomalies or exceptions in employees and departments.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9. Build a performance-conscious solution using LIKE / NOT LIKE for orders and order_items.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r>
        <w:t>10. Write a difficult interview-style problem using LIKE / NOT LIKE on customers and solve it.</w:t>
      </w:r>
    </w:p>
    <w:p>
      <w:r>
        <w:rPr>
          <w:b/>
        </w:rPr>
        <w:t xml:space="preserve">Answer: </w:t>
      </w:r>
      <w:r>
        <w:t>Use SELECT ... FROM &lt;table&gt; WHERE &lt;column&gt; [NOT] LIKE '&lt;pattern&gt;'; (use % for any sequence and _ for one character).</w:t>
      </w:r>
    </w:p>
    <w:p>
      <w:pPr>
        <w:pStyle w:val="Heading1"/>
      </w:pPr>
      <w:r>
        <w:t>IS NULL / IS NOT NULL</w:t>
      </w:r>
    </w:p>
    <w:p>
      <w:pPr>
        <w:pStyle w:val="Heading2"/>
      </w:pPr>
      <w:r>
        <w:t>Easy</w:t>
      </w:r>
    </w:p>
    <w:p>
      <w:r>
        <w:t>1. Write a query that demonstrates IS NULL / IS NOT NULL using the employees table.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2. Use IS NULL / IS NOT NULL to return a simple result from the customers table.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3. Use IS NULL / IS NOT NULL to answer a basic question about products.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4. Write a beginner-level IS NULL / IS NOT NULL query using orders and explain the result.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5. Practice IS NULL / IS NOT NULL: retrieve the relevant rows from projects.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6. Use IS NULL / IS NOT NULL with one simple condition on attendance.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7. Use IS NULL / IS NOT NULL to display useful information from departments.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8. Write a basic IS NULL / IS NOT NULL query and verify the returned rows.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9. Use IS NULL / IS NOT NULL on customers without using any advanced SQL feature.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10. Write another simple IS NULL / IS NOT NULL example on products.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pPr>
        <w:pStyle w:val="Heading2"/>
      </w:pPr>
      <w:r>
        <w:t>Medium</w:t>
      </w:r>
    </w:p>
    <w:p>
      <w:r>
        <w:t>1. Use IS NULL / IS NOT NULL with a second SQL feature to answer a business question about employees.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2. Write a IS NULL / IS NOT NULL query involving orders and order_items.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3. Combine IS NULL / IS NOT NULL with WHERE or ORDER BY on products.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4. Use IS NULL / IS NOT NULL with an aggregate or calculated value on orders.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5. Write a practical reporting query using IS NULL / IS NOT NULL for projects and departments.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6. Use IS NULL / IS NOT NULL to find an exception or unusual record in attendance.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7. Write a IS NULL / IS NOT NULL query that handles multiple conditions for departments.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8. Use IS NULL / IS NOT NULL to produce a grouped or summarized result from orders and order_items.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9. Write a IS NULL / IS NOT NULL query and make sure duplicate/missing rows are handled correctly.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10. Create a business-style report using IS NULL / IS NOT NULL and employees and projects.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pPr>
        <w:pStyle w:val="Heading2"/>
      </w:pPr>
      <w:r>
        <w:t>Hard</w:t>
      </w:r>
    </w:p>
    <w:p>
      <w:r>
        <w:t>1. Use IS NULL / IS NOT NULL across three or more tables to solve a realistic reporting problem.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2. Combine IS NULL / IS NOT NULL with aggregation and a subquery/CTE for orders and order_items.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3. Use IS NULL / IS NOT NULL to find a non-obvious business insight from products.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4. Write an advanced IS NULL / IS NOT NULL query that correctly handles duplicates and missing data.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5. Use IS NULL / IS NOT NULL to calculate a derived metric and compare it with a benchmark.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6. Create a reusable reporting query using IS NULL / IS NOT NULL, joins and aggregation.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7. Use IS NULL / IS NOT NULL to identify anomalies or exceptions in customers and orders.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9. Build a performance-conscious solution using IS NULL / IS NOT NULL for products and order_items.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r>
        <w:t>10. Write a difficult interview-style problem using IS NULL / IS NOT NULL on products and solve it.</w:t>
      </w:r>
    </w:p>
    <w:p>
      <w:r>
        <w:rPr>
          <w:b/>
        </w:rPr>
        <w:t xml:space="preserve">Answer: </w:t>
      </w:r>
      <w:r>
        <w:t>Use SELECT ... FROM &lt;table&gt; WHERE &lt;column&gt; IS [NOT] NULL;</w:t>
      </w:r>
    </w:p>
    <w:p>
      <w:pPr>
        <w:pStyle w:val="Heading1"/>
      </w:pPr>
      <w:r>
        <w:t>ORDER BY</w:t>
      </w:r>
    </w:p>
    <w:p>
      <w:pPr>
        <w:pStyle w:val="Heading2"/>
      </w:pPr>
      <w:r>
        <w:t>Easy</w:t>
      </w:r>
    </w:p>
    <w:p>
      <w:r>
        <w:t>1. Write a query that demonstrates ORDER BY using the customers table.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2. Use ORDER BY to return a simple result from the products table.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3. Use ORDER BY to answer a basic question about orders.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4. Write a beginner-level ORDER BY query using projects and explain the result.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5. Practice ORDER BY: retrieve the relevant rows from attendance.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6. Use ORDER BY with one simple condition on departments.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7. Use ORDER BY to display useful information from employees.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8. Write a basic ORDER BY query and verify the returned rows.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9. Use ORDER BY on products without using any advanced SQL feature.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10. Write another simple ORDER BY example on orders.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pPr>
        <w:pStyle w:val="Heading2"/>
      </w:pPr>
      <w:r>
        <w:t>Medium</w:t>
      </w:r>
    </w:p>
    <w:p>
      <w:r>
        <w:t>1. Use ORDER BY with a second SQL feature to answer a business question about customers.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2. Write a ORDER BY query involving products and order_items.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3. Combine ORDER BY with WHERE or ORDER BY on orders.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4. Use ORDER BY with an aggregate or calculated value on projects.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5. Write a practical reporting query using ORDER BY for employees and departments.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6. Use ORDER BY to find an exception or unusual record in departments.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7. Write a ORDER BY query that handles multiple conditions for employees.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8. Use ORDER BY to produce a grouped or summarized result from products and order_items.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9. Write a ORDER BY query and make sure duplicate/missing rows are handled correctly.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10. Create a business-style report using ORDER BY and projects and departments.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pPr>
        <w:pStyle w:val="Heading2"/>
      </w:pPr>
      <w:r>
        <w:t>Hard</w:t>
      </w:r>
    </w:p>
    <w:p>
      <w:r>
        <w:t>1. Use ORDER BY across three or more tables to solve a realistic reporting problem.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2. Combine ORDER BY with aggregation and a subquery/CTE for products and order_items.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3. Use ORDER BY to find a non-obvious business insight from orders.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4. Write an advanced ORDER BY query that correctly handles duplicates and missing data.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5. Use ORDER BY to calculate a derived metric and compare it with a benchmark.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6. Create a reusable reporting query using ORDER BY, joins and aggregation.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7. Use ORDER BY to identify anomalies or exceptions in orders and order_items.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9. Build a performance-conscious solution using ORDER BY for employees and projects.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r>
        <w:t>10. Write a difficult interview-style problem using ORDER BY on orders and solve it.</w:t>
      </w:r>
    </w:p>
    <w:p>
      <w:r>
        <w:rPr>
          <w:b/>
        </w:rPr>
        <w:t xml:space="preserve">Answer: </w:t>
      </w:r>
      <w:r>
        <w:t>Use SELECT ... FROM &lt;table&gt; ORDER BY &lt;column&gt; [ASC|DESC];</w:t>
      </w:r>
    </w:p>
    <w:p>
      <w:pPr>
        <w:pStyle w:val="Heading1"/>
      </w:pPr>
      <w:r>
        <w:t>LIMIT / OFFSET</w:t>
      </w:r>
    </w:p>
    <w:p>
      <w:pPr>
        <w:pStyle w:val="Heading2"/>
      </w:pPr>
      <w:r>
        <w:t>Easy</w:t>
      </w:r>
    </w:p>
    <w:p>
      <w:r>
        <w:t>1. Write a query that demonstrates LIMIT / OFFSET using the products table.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2. Use LIMIT / OFFSET to return a simple result from the orders table.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3. Use LIMIT / OFFSET to answer a basic question about projects.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4. Write a beginner-level LIMIT / OFFSET query using attendance and explain the result.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5. Practice LIMIT / OFFSET: retrieve the relevant rows from departments.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6. Use LIMIT / OFFSET with one simple condition on employees.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7. Use LIMIT / OFFSET to display useful information from customers.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8. Write a basic LIMIT / OFFSET query and verify the returned rows.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9. Use LIMIT / OFFSET on orders without using any advanced SQL feature.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10. Write another simple LIMIT / OFFSET example on projects.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pPr>
        <w:pStyle w:val="Heading2"/>
      </w:pPr>
      <w:r>
        <w:t>Medium</w:t>
      </w:r>
    </w:p>
    <w:p>
      <w:r>
        <w:t>1. Use LIMIT / OFFSET with a second SQL feature to answer a business question about products.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2. Write a LIMIT / OFFSET query involving employees and projects.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3. Combine LIMIT / OFFSET with WHERE or ORDER BY on projects.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4. Use LIMIT / OFFSET with an aggregate or calculated value on attendance.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5. Write a practical reporting query using LIMIT / OFFSET for customers and orders.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6. Use LIMIT / OFFSET to find an exception or unusual record in employees.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7. Write a LIMIT / OFFSET query that handles multiple conditions for customers.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8. Use LIMIT / OFFSET to produce a grouped or summarized result from employees and projects.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9. Write a LIMIT / OFFSET query and make sure duplicate/missing rows are handled correctly.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10. Create a business-style report using LIMIT / OFFSET and employees and departments.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pPr>
        <w:pStyle w:val="Heading2"/>
      </w:pPr>
      <w:r>
        <w:t>Hard</w:t>
      </w:r>
    </w:p>
    <w:p>
      <w:r>
        <w:t>1. Use LIMIT / OFFSET across three or more tables to solve a realistic reporting problem.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2. Combine LIMIT / OFFSET with aggregation and a subquery/CTE for employees and projects.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3. Use LIMIT / OFFSET to find a non-obvious business insight from projects.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4. Write an advanced LIMIT / OFFSET query that correctly handles duplicates and missing data.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5. Use LIMIT / OFFSET to calculate a derived metric and compare it with a benchmark.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6. Create a reusable reporting query using LIMIT / OFFSET, joins and aggregation.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7. Use LIMIT / OFFSET to identify anomalies or exceptions in products and order_items.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9. Build a performance-conscious solution using LIMIT / OFFSET for projects and departments.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r>
        <w:t>10. Write a difficult interview-style problem using LIMIT / OFFSET on projects and solve it.</w:t>
      </w:r>
    </w:p>
    <w:p>
      <w:r>
        <w:rPr>
          <w:b/>
        </w:rPr>
        <w:t xml:space="preserve">Answer: </w:t>
      </w:r>
      <w:r>
        <w:t>PostgreSQL/MySQL/MariaDB: SELECT ... FROM &lt;table&gt; ORDER BY &lt;stable_column&gt; LIMIT &lt;page_size&gt; OFFSET &lt;offset&gt;;</w:t>
      </w:r>
    </w:p>
    <w:p>
      <w:pPr>
        <w:pStyle w:val="Heading1"/>
      </w:pPr>
      <w:r>
        <w:t>Aliases (AS)</w:t>
      </w:r>
    </w:p>
    <w:p>
      <w:pPr>
        <w:pStyle w:val="Heading2"/>
      </w:pPr>
      <w:r>
        <w:t>Easy</w:t>
      </w:r>
    </w:p>
    <w:p>
      <w:r>
        <w:t>1. Write a query that demonstrates Aliases (AS) using the orders table.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2. Use Aliases (AS) to return a simple result from the projects table.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3. Use Aliases (AS) to answer a basic question about attendance.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4. Write a beginner-level Aliases (AS) query using departments and explain the result.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5. Practice Aliases (AS): retrieve the relevant rows from employees.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6. Use Aliases (AS) with one simple condition on customers.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7. Use Aliases (AS) to display useful information from products.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8. Write a basic Aliases (AS) query and verify the returned rows.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9. Use Aliases (AS) on projects without using any advanced SQL feature.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10. Write another simple Aliases (AS) example on attendance.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pPr>
        <w:pStyle w:val="Heading2"/>
      </w:pPr>
      <w:r>
        <w:t>Medium</w:t>
      </w:r>
    </w:p>
    <w:p>
      <w:r>
        <w:t>1. Use Aliases (AS) with a second SQL feature to answer a business question about orders.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2. Write a Aliases (AS) query involving projects and departments.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3. Combine Aliases (AS) with WHERE or ORDER BY on attendance.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4. Use Aliases (AS) with an aggregate or calculated value on departments.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5. Write a practical reporting query using Aliases (AS) for orders and order_items.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6. Use Aliases (AS) to find an exception or unusual record in customers.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7. Write a Aliases (AS) query that handles multiple conditions for products.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8. Use Aliases (AS) to produce a grouped or summarized result from projects and departments.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9. Write a Aliases (AS) query and make sure duplicate/missing rows are handled correctly.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10. Create a business-style report using Aliases (AS) and customers and orders.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pPr>
        <w:pStyle w:val="Heading2"/>
      </w:pPr>
      <w:r>
        <w:t>Hard</w:t>
      </w:r>
    </w:p>
    <w:p>
      <w:r>
        <w:t>1. Use Aliases (AS) across three or more tables to solve a realistic reporting problem.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2. Combine Aliases (AS) with aggregation and a subquery/CTE for projects and departments.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3. Use Aliases (AS) to find a non-obvious business insight from attendance.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4. Write an advanced Aliases (AS) query that correctly handles duplicates and missing data.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5. Use Aliases (AS) to calculate a derived metric and compare it with a benchmark.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6. Create a reusable reporting query using Aliases (AS), joins and aggregation.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7. Use Aliases (AS) to identify anomalies or exceptions in employees and projects.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9. Build a performance-conscious solution using Aliases (AS) for employees and departments.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r>
        <w:t>10. Write a difficult interview-style problem using Aliases (AS) on attendance and solve it.</w:t>
      </w:r>
    </w:p>
    <w:p>
      <w:r>
        <w:rPr>
          <w:b/>
        </w:rPr>
        <w:t xml:space="preserve">Answer: </w:t>
      </w:r>
      <w:r>
        <w:t>Use SELECT &lt;expression&gt; AS &lt;alias&gt; FROM &lt;table&gt; AS &lt;table_alias&gt;;</w:t>
      </w:r>
    </w:p>
    <w:p>
      <w:pPr>
        <w:pStyle w:val="Heading1"/>
      </w:pPr>
      <w:r>
        <w:t>Aggregate Functions</w:t>
      </w:r>
    </w:p>
    <w:p>
      <w:pPr>
        <w:pStyle w:val="Heading2"/>
      </w:pPr>
      <w:r>
        <w:t>Easy</w:t>
      </w:r>
    </w:p>
    <w:p>
      <w:r>
        <w:t>1. Write a query that demonstrates Aggregate Functions using the projects table.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2. Use Aggregate Functions to return a simple result from the attendance table.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3. Use Aggregate Functions to answer a basic question about departments.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4. Write a beginner-level Aggregate Functions query using employees and explain the result.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5. Practice Aggregate Functions: retrieve the relevant rows from customers.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6. Use Aggregate Functions with one simple condition on products.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7. Use Aggregate Functions to display useful information from orders.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8. Write a basic Aggregate Functions query and verify the returned rows.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9. Use Aggregate Functions on attendance without using any advanced SQL feature.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10. Write another simple Aggregate Functions example on departments.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pPr>
        <w:pStyle w:val="Heading2"/>
      </w:pPr>
      <w:r>
        <w:t>Medium</w:t>
      </w:r>
    </w:p>
    <w:p>
      <w:r>
        <w:t>1. Use Aggregate Functions with a second SQL feature to answer a business question about projects.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2. Write a Aggregate Functions query involving employees and departments.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3. Combine Aggregate Functions with WHERE or ORDER BY on departments.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4. Use Aggregate Functions with an aggregate or calculated value on employees.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5. Write a practical reporting query using Aggregate Functions for products and order_items.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6. Use Aggregate Functions to find an exception or unusual record in products.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7. Write a Aggregate Functions query that handles multiple conditions for orders.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8. Use Aggregate Functions to produce a grouped or summarized result from employees and departments.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9. Write a Aggregate Functions query and make sure duplicate/missing rows are handled correctly.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10. Create a business-style report using Aggregate Functions and orders and order_items.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pPr>
        <w:pStyle w:val="Heading2"/>
      </w:pPr>
      <w:r>
        <w:t>Hard</w:t>
      </w:r>
    </w:p>
    <w:p>
      <w:r>
        <w:t>1. Use Aggregate Functions across three or more tables to solve a realistic reporting problem.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2. Combine Aggregate Functions with aggregation and a subquery/CTE for employees and departments.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3. Use Aggregate Functions to find a non-obvious business insight from departments.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4. Write an advanced Aggregate Functions query that correctly handles duplicates and missing data.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5. Use Aggregate Functions to calculate a derived metric and compare it with a benchmark.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6. Create a reusable reporting query using Aggregate Functions, joins and aggregation.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7. Use Aggregate Functions to identify anomalies or exceptions in projects and departments.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9. Build a performance-conscious solution using Aggregate Functions for customers and orders.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r>
        <w:t>10. Write a difficult interview-style problem using Aggregate Functions on departments and solve it.</w:t>
      </w:r>
    </w:p>
    <w:p>
      <w:r>
        <w:rPr>
          <w:b/>
        </w:rPr>
        <w:t xml:space="preserve">Answer: </w:t>
      </w:r>
      <w:r>
        <w:t>Use SELECT COUNT/SUM/AVG/MIN/MAX(&lt;expression&gt;) AS &lt;metric&gt; FROM &lt;table&gt; [GROUP BY ...];</w:t>
      </w:r>
    </w:p>
    <w:p>
      <w:pPr>
        <w:pStyle w:val="Heading1"/>
      </w:pPr>
      <w:r>
        <w:t>GROUP BY</w:t>
      </w:r>
    </w:p>
    <w:p>
      <w:pPr>
        <w:pStyle w:val="Heading2"/>
      </w:pPr>
      <w:r>
        <w:t>Easy</w:t>
      </w:r>
    </w:p>
    <w:p>
      <w:r>
        <w:t>1. Count employees by department_id.</w:t>
      </w:r>
    </w:p>
    <w:p>
      <w:r>
        <w:rPr>
          <w:b/>
        </w:rPr>
        <w:t xml:space="preserve">Answer: </w:t>
      </w:r>
      <w:r>
        <w:t>SELECT department_id, COUNT(*) AS employee_count FROM employees GROUP BY department_id;</w:t>
      </w:r>
    </w:p>
    <w:p>
      <w:r>
        <w:t>2. Count customers by city.</w:t>
      </w:r>
    </w:p>
    <w:p>
      <w:r>
        <w:rPr>
          <w:b/>
        </w:rPr>
        <w:t xml:space="preserve">Answer: </w:t>
      </w:r>
      <w:r>
        <w:t>SELECT city, COUNT(*) AS customer_count FROM customers GROUP BY city;</w:t>
      </w:r>
    </w:p>
    <w:p>
      <w:r>
        <w:t>3. Count products by category.</w:t>
      </w:r>
    </w:p>
    <w:p>
      <w:r>
        <w:rPr>
          <w:b/>
        </w:rPr>
        <w:t xml:space="preserve">Answer: </w:t>
      </w:r>
      <w:r>
        <w:t>SELECT category, COUNT(*) AS product_count FROM products GROUP BY category;</w:t>
      </w:r>
    </w:p>
    <w:p>
      <w:r>
        <w:t>4. Count orders by status.</w:t>
      </w:r>
    </w:p>
    <w:p>
      <w:r>
        <w:rPr>
          <w:b/>
        </w:rPr>
        <w:t xml:space="preserve">Answer: </w:t>
      </w:r>
      <w:r>
        <w:t>SELECT status, COUNT(*) AS order_count FROM orders GROUP BY status;</w:t>
      </w:r>
    </w:p>
    <w:p>
      <w:r>
        <w:t>5. Count orders by payment method.</w:t>
      </w:r>
    </w:p>
    <w:p>
      <w:r>
        <w:rPr>
          <w:b/>
        </w:rPr>
        <w:t xml:space="preserve">Answer: </w:t>
      </w:r>
      <w:r>
        <w:t>SELECT payment_method, COUNT(*) AS order_count FROM orders GROUP BY payment_method;</w:t>
      </w:r>
    </w:p>
    <w:p>
      <w:r>
        <w:t>6. Find average salary by department.</w:t>
      </w:r>
    </w:p>
    <w:p>
      <w:r>
        <w:rPr>
          <w:b/>
        </w:rPr>
        <w:t xml:space="preserve">Answer: </w:t>
      </w:r>
      <w:r>
        <w:t>SELECT department_id, AVG(salary) AS average_salary FROM employees GROUP BY department_id;</w:t>
      </w:r>
    </w:p>
    <w:p>
      <w:r>
        <w:t>7. Find average age by customer tier.</w:t>
      </w:r>
    </w:p>
    <w:p>
      <w:r>
        <w:rPr>
          <w:b/>
        </w:rPr>
        <w:t xml:space="preserve">Answer: </w:t>
      </w:r>
      <w:r>
        <w:t>SELECT customer_tier, AVG(age) AS average_age FROM customers GROUP BY customer_tier;</w:t>
      </w:r>
    </w:p>
    <w:p>
      <w:r>
        <w:t>8. Find total order amount by status.</w:t>
      </w:r>
    </w:p>
    <w:p>
      <w:r>
        <w:rPr>
          <w:b/>
        </w:rPr>
        <w:t xml:space="preserve">Answer: </w:t>
      </w:r>
      <w:r>
        <w:t>SELECT status, SUM(total_amount) AS total_amount FROM orders GROUP BY status;</w:t>
      </w:r>
    </w:p>
    <w:p>
      <w:r>
        <w:t>9. Find average product price by category.</w:t>
      </w:r>
    </w:p>
    <w:p>
      <w:r>
        <w:rPr>
          <w:b/>
        </w:rPr>
        <w:t xml:space="preserve">Answer: </w:t>
      </w:r>
      <w:r>
        <w:t>SELECT category, AVG(price) AS average_price FROM products GROUP BY category;</w:t>
      </w:r>
    </w:p>
    <w:p>
      <w:r>
        <w:t>10. Count projects by status.</w:t>
      </w:r>
    </w:p>
    <w:p>
      <w:r>
        <w:rPr>
          <w:b/>
        </w:rPr>
        <w:t xml:space="preserve">Answer: </w:t>
      </w:r>
      <w:r>
        <w:t>SELECT status, COUNT(*) AS project_count FROM projects GROUP BY status;</w:t>
      </w:r>
    </w:p>
    <w:p>
      <w:pPr>
        <w:pStyle w:val="Heading2"/>
      </w:pPr>
      <w:r>
        <w:t>Medium</w:t>
      </w:r>
    </w:p>
    <w:p>
      <w:r>
        <w:t>1. Use GROUP BY with a second SQL feature to answer a business question about attendance.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2. Write a GROUP BY query involving customers and orders.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3. Combine GROUP BY with WHERE or ORDER BY on employees.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4. Use GROUP BY with an aggregate or calculated value on customers.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5. Write a practical reporting query using GROUP BY for employees and projects.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6. Use GROUP BY to find an exception or unusual record in orders.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7. Write a GROUP BY query that handles multiple conditions for projects.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8. Use GROUP BY to produce a grouped or summarized result from customers and orders.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9. Write a GROUP BY query and make sure duplicate/missing rows are handled correctly.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10. Create a business-style report using GROUP BY and products and order_items.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pPr>
        <w:pStyle w:val="Heading2"/>
      </w:pPr>
      <w:r>
        <w:t>Hard</w:t>
      </w:r>
    </w:p>
    <w:p>
      <w:r>
        <w:t>1. Find average salary by department and job title.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2. Find total revenue by customer and tier.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3. Find monthly revenue from orders.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4. Find delivered order count by customer city.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5. Find total quantity sold per product category.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6. Find average discount per product.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7. Find employee count and average salary by department.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8. Find project budget totals by department and status.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9. Find order count and total revenue by sales representative.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r>
        <w:t>10. Find attendance count and average hours by employee status.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&lt;group_columns&gt;;</w:t>
      </w:r>
    </w:p>
    <w:p>
      <w:pPr>
        <w:pStyle w:val="Heading1"/>
      </w:pPr>
      <w:r>
        <w:t>HAVING</w:t>
      </w:r>
    </w:p>
    <w:p>
      <w:pPr>
        <w:pStyle w:val="Heading2"/>
      </w:pPr>
      <w:r>
        <w:t>Easy</w:t>
      </w:r>
    </w:p>
    <w:p>
      <w:r>
        <w:t>1. Find departments with more than 5 employees.</w:t>
      </w:r>
    </w:p>
    <w:p>
      <w:r>
        <w:rPr>
          <w:b/>
        </w:rPr>
        <w:t xml:space="preserve">Answer: </w:t>
      </w:r>
      <w:r>
        <w:t>SELECT department_id, COUNT(*) AS employee_count FROM employees GROUP BY department_id HAVING COUNT(*) &gt; 5;</w:t>
      </w:r>
    </w:p>
    <w:p>
      <w:r>
        <w:t>2. Find cities with more than 5 customers.</w:t>
      </w:r>
    </w:p>
    <w:p>
      <w:r>
        <w:rPr>
          <w:b/>
        </w:rPr>
        <w:t xml:space="preserve">Answer: </w:t>
      </w:r>
      <w:r>
        <w:t>SELECT city, COUNT(*) AS customer_count FROM customers GROUP BY city HAVING COUNT(*) &gt; 5;</w:t>
      </w:r>
    </w:p>
    <w:p>
      <w:r>
        <w:t>3. Find categories with more than 2 products.</w:t>
      </w:r>
    </w:p>
    <w:p>
      <w:r>
        <w:rPr>
          <w:b/>
        </w:rPr>
        <w:t xml:space="preserve">Answer: </w:t>
      </w:r>
      <w:r>
        <w:t>SELECT category, COUNT(*) AS product_count FROM products GROUP BY category HAVING COUNT(*) &gt; 2;</w:t>
      </w:r>
    </w:p>
    <w:p>
      <w:r>
        <w:t>4. Find statuses with more than 10 orders.</w:t>
      </w:r>
    </w:p>
    <w:p>
      <w:r>
        <w:rPr>
          <w:b/>
        </w:rPr>
        <w:t xml:space="preserve">Answer: </w:t>
      </w:r>
      <w:r>
        <w:t>SELECT status, COUNT(*) AS order_count FROM orders GROUP BY status HAVING COUNT(*) &gt; 10;</w:t>
      </w:r>
    </w:p>
    <w:p>
      <w:r>
        <w:t>5. Find payment methods with more than 10 orders.</w:t>
      </w:r>
    </w:p>
    <w:p>
      <w:r>
        <w:rPr>
          <w:b/>
        </w:rPr>
        <w:t xml:space="preserve">Answer: </w:t>
      </w:r>
      <w:r>
        <w:t>SELECT payment_method, COUNT(*) AS order_count FROM orders GROUP BY payment_method HAVING COUNT(*) &gt; 10;</w:t>
      </w:r>
    </w:p>
    <w:p>
      <w:r>
        <w:t>6. Find departments with average salary above 60000.</w:t>
      </w:r>
    </w:p>
    <w:p>
      <w:r>
        <w:rPr>
          <w:b/>
        </w:rPr>
        <w:t xml:space="preserve">Answer: </w:t>
      </w:r>
      <w:r>
        <w:t>SELECT department_id, AVG(salary) AS average_salary FROM employees GROUP BY department_id HAVING AVG(salary) &gt; 60000;</w:t>
      </w:r>
    </w:p>
    <w:p>
      <w:r>
        <w:t>7. Find customer tiers with average age above 35.</w:t>
      </w:r>
    </w:p>
    <w:p>
      <w:r>
        <w:rPr>
          <w:b/>
        </w:rPr>
        <w:t xml:space="preserve">Answer: </w:t>
      </w:r>
      <w:r>
        <w:t>SELECT customer_tier, AVG(age) AS average_age FROM customers GROUP BY customer_tier HAVING AVG(age) &gt; 35;</w:t>
      </w:r>
    </w:p>
    <w:p>
      <w:r>
        <w:t>8. Find statuses with total order amount above 500000.</w:t>
      </w:r>
    </w:p>
    <w:p>
      <w:r>
        <w:rPr>
          <w:b/>
        </w:rPr>
        <w:t xml:space="preserve">Answer: </w:t>
      </w:r>
      <w:r>
        <w:t>SELECT status, SUM(total_amount) AS total_amount FROM orders GROUP BY status HAVING SUM(total_amount) &gt; 500000;</w:t>
      </w:r>
    </w:p>
    <w:p>
      <w:r>
        <w:t>9. Find categories with average price above 10000.</w:t>
      </w:r>
    </w:p>
    <w:p>
      <w:r>
        <w:rPr>
          <w:b/>
        </w:rPr>
        <w:t xml:space="preserve">Answer: </w:t>
      </w:r>
      <w:r>
        <w:t>SELECT category, AVG(price) AS average_price FROM products GROUP BY category HAVING AVG(price) &gt; 10000;</w:t>
      </w:r>
    </w:p>
    <w:p>
      <w:r>
        <w:t>10. Find project statuses with more than 2 projects.</w:t>
      </w:r>
    </w:p>
    <w:p>
      <w:r>
        <w:rPr>
          <w:b/>
        </w:rPr>
        <w:t xml:space="preserve">Answer: </w:t>
      </w:r>
      <w:r>
        <w:t>SELECT status, COUNT(*) AS project_count FROM projects GROUP BY status HAVING COUNT(*) &gt; 2;</w:t>
      </w:r>
    </w:p>
    <w:p>
      <w:pPr>
        <w:pStyle w:val="Heading2"/>
      </w:pPr>
      <w:r>
        <w:t>Medium</w:t>
      </w:r>
    </w:p>
    <w:p>
      <w:r>
        <w:t>1. Find customers with more than 3 orders.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2. Find products whose total quantity sold exceeds 20.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3. Find departments with average salary above 70000 and at least 5 employees.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4. Find cities with more than 8 customers.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5. Find payment methods whose average order total exceeds 30000.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6. Find categories with total stock above 100.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7. Find sales reps with more than 5 orders.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8. Find departments whose project budget total exceeds 1500000.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9. Find employees with average attendance above 8 hours.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10. Find customer tiers with total revenue above 1000000.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pPr>
        <w:pStyle w:val="Heading2"/>
      </w:pPr>
      <w:r>
        <w:t>Hard</w:t>
      </w:r>
    </w:p>
    <w:p>
      <w:r>
        <w:t>1. Find customers with at least 3 delivered orders and delivered revenue above 100000.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2. Find products with total quantity sold above the average product quantity sold.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3. Find departments whose average salary exceeds the company average.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4. Find cities with at least 5 customers and average age above 35.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5. Find sales reps whose delivered revenue exceeds average rep revenue.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6. Find categories whose average price exceeds the overall product average.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7. Find project managers managing more than one project with combined budget above 1000000.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8. Find employees assigned to at least 2 projects with more than 80 allocated hours.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9. Find customers whose order count is above the average order count per customer.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r>
        <w:t>10. Find departments with at least 5 active employees and average salary above 65000.</w:t>
      </w:r>
    </w:p>
    <w:p>
      <w:r>
        <w:rPr>
          <w:b/>
        </w:rPr>
        <w:t xml:space="preserve">Answer: </w:t>
      </w:r>
      <w:r>
        <w:t>Use SELECT &lt;group_columns&gt;, &lt;aggregate&gt; FROM &lt;table&gt; GROUP BY &lt;group_columns&gt; HAVING &lt;aggregate_condition&gt;;</w:t>
      </w:r>
    </w:p>
    <w:p>
      <w:pPr>
        <w:pStyle w:val="Heading1"/>
      </w:pPr>
      <w:r>
        <w:t>CASE</w:t>
      </w:r>
    </w:p>
    <w:p>
      <w:pPr>
        <w:pStyle w:val="Heading2"/>
      </w:pPr>
      <w:r>
        <w:t>Easy</w:t>
      </w:r>
    </w:p>
    <w:p>
      <w:r>
        <w:t>1. Write a query that demonstrates CASE using the employees table.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2. Use CASE to return a simple result from the customers table.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3. Use CASE to answer a basic question about products.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4. Write a beginner-level CASE query using orders and explain the result.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5. Practice CASE: retrieve the relevant rows from projects.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6. Use CASE with one simple condition on attendance.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7. Use CASE to display useful information from departments.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8. Write a basic CASE query and verify the returned rows.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9. Use CASE on customers without using any advanced SQL feature.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10. Write another simple CASE example on products.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pPr>
        <w:pStyle w:val="Heading2"/>
      </w:pPr>
      <w:r>
        <w:t>Medium</w:t>
      </w:r>
    </w:p>
    <w:p>
      <w:r>
        <w:t>1. Use CASE with a second SQL feature to answer a business question about employees.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2. Write a CASE query involving products and order_items.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3. Combine CASE with WHERE or ORDER BY on products.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4. Use CASE with an aggregate or calculated value on orders.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5. Write a practical reporting query using CASE for employees and departments.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6. Use CASE to find an exception or unusual record in attendance.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7. Write a CASE query that handles multiple conditions for departments.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8. Use CASE to produce a grouped or summarized result from products and order_items.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9. Write a CASE query and make sure duplicate/missing rows are handled correctly.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10. Create a business-style report using CASE and projects and departments.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pPr>
        <w:pStyle w:val="Heading2"/>
      </w:pPr>
      <w:r>
        <w:t>Hard</w:t>
      </w:r>
    </w:p>
    <w:p>
      <w:r>
        <w:t>1. Use CASE across three or more tables to solve a realistic reporting problem.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2. Combine CASE with aggregation and a subquery/CTE for products and order_items.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3. Use CASE to find a non-obvious business insight from products.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4. Write an advanced CASE query that correctly handles duplicates and missing data.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5. Use CASE to calculate a derived metric and compare it with a benchmark.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6. Create a reusable reporting query using CASE, joins and aggregation.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7. Use CASE to identify anomalies or exceptions in orders and order_items.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9. Build a performance-conscious solution using CASE for employees and projects.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r>
        <w:t>10. Write a difficult interview-style problem using CASE on products and solve it.</w:t>
      </w:r>
    </w:p>
    <w:p>
      <w:r>
        <w:rPr>
          <w:b/>
        </w:rPr>
        <w:t xml:space="preserve">Answer: </w:t>
      </w:r>
      <w:r>
        <w:t>Use SELECT CASE WHEN &lt;condition&gt; THEN &lt;value&gt; ELSE &lt;value&gt; END AS &lt;label&gt; FROM &lt;table&gt;;</w:t>
      </w:r>
    </w:p>
    <w:p>
      <w:pPr>
        <w:pStyle w:val="Heading1"/>
      </w:pPr>
      <w:r>
        <w:t>INNER JOIN</w:t>
      </w:r>
    </w:p>
    <w:p>
      <w:pPr>
        <w:pStyle w:val="Heading2"/>
      </w:pPr>
      <w:r>
        <w:t>Easy</w:t>
      </w:r>
    </w:p>
    <w:p>
      <w:r>
        <w:t>1. Join employees and departments to show employee and department names.</w:t>
      </w:r>
    </w:p>
    <w:p>
      <w:r>
        <w:rPr>
          <w:b/>
        </w:rPr>
        <w:t xml:space="preserve">Answer: </w:t>
      </w:r>
      <w:r>
        <w:t>SELECT e.employee_id, e.first_name, e.last_name, d.department_name FROM employees e INNER JOIN departments d ON e.department_id = d.department_id;</w:t>
      </w:r>
    </w:p>
    <w:p>
      <w:r>
        <w:t>2. Join customers and orders to show customer names and order totals.</w:t>
      </w:r>
    </w:p>
    <w:p>
      <w:r>
        <w:rPr>
          <w:b/>
        </w:rPr>
        <w:t xml:space="preserve">Answer: </w:t>
      </w:r>
      <w:r>
        <w:t>SELECT c.customer_id, c.first_name, c.last_name, o.order_id, o.total_amount FROM customers c INNER JOIN orders o ON c.customer_id = o.customer_id;</w:t>
      </w:r>
    </w:p>
    <w:p>
      <w:r>
        <w:t>3. Join order_items and products to show product names and quantities.</w:t>
      </w:r>
    </w:p>
    <w:p>
      <w:r>
        <w:rPr>
          <w:b/>
        </w:rPr>
        <w:t xml:space="preserve">Answer: </w:t>
      </w:r>
      <w:r>
        <w:t>SELECT oi.order_id, p.product_name, oi.quantity FROM order_items oi INNER JOIN products p ON oi.product_id = p.product_id;</w:t>
      </w:r>
    </w:p>
    <w:p>
      <w:r>
        <w:t>4. Join projects and departments to show project and department names.</w:t>
      </w:r>
    </w:p>
    <w:p>
      <w:r>
        <w:rPr>
          <w:b/>
        </w:rPr>
        <w:t xml:space="preserve">Answer: </w:t>
      </w:r>
      <w:r>
        <w:t>SELECT p.project_name, d.department_name FROM projects p INNER JOIN departments d ON p.department_id = d.department_id;</w:t>
      </w:r>
    </w:p>
    <w:p>
      <w:r>
        <w:t>5. Join employee_projects and employees to show employee names.</w:t>
      </w:r>
    </w:p>
    <w:p>
      <w:r>
        <w:rPr>
          <w:b/>
        </w:rPr>
        <w:t xml:space="preserve">Answer: </w:t>
      </w:r>
      <w:r>
        <w:t>SELECT ep.project_id, e.employee_id, e.first_name, e.last_name FROM employee_projects ep INNER JOIN employees e ON ep.employee_id = e.employee_id;</w:t>
      </w:r>
    </w:p>
    <w:p>
      <w:r>
        <w:t>6. Join employee_projects and projects to show project names.</w:t>
      </w:r>
    </w:p>
    <w:p>
      <w:r>
        <w:rPr>
          <w:b/>
        </w:rPr>
        <w:t xml:space="preserve">Answer: </w:t>
      </w:r>
      <w:r>
        <w:t>SELECT ep.employee_id, p.project_id, p.project_name FROM employee_projects ep INNER JOIN projects p ON ep.project_id = p.project_id;</w:t>
      </w:r>
    </w:p>
    <w:p>
      <w:r>
        <w:t>7. Join attendance and employees to show employee names.</w:t>
      </w:r>
    </w:p>
    <w:p>
      <w:r>
        <w:rPr>
          <w:b/>
        </w:rPr>
        <w:t xml:space="preserve">Answer: </w:t>
      </w:r>
      <w:r>
        <w:t>SELECT a.attendance_date, e.employee_id, e.first_name, e.last_name, a.status FROM attendance a INNER JOIN employees e ON a.employee_id = e.employee_id;</w:t>
      </w:r>
    </w:p>
    <w:p>
      <w:r>
        <w:t>8. Join orders and employees using sales_rep_id.</w:t>
      </w:r>
    </w:p>
    <w:p>
      <w:r>
        <w:rPr>
          <w:b/>
        </w:rPr>
        <w:t xml:space="preserve">Answer: </w:t>
      </w:r>
      <w:r>
        <w:t>SELECT o.order_id, e.employee_id, e.first_name, e.last_name FROM orders o INNER JOIN employees e ON o.sales_rep_id = e.employee_id;</w:t>
      </w:r>
    </w:p>
    <w:p>
      <w:r>
        <w:t>9. Join projects and employees using manager_id.</w:t>
      </w:r>
    </w:p>
    <w:p>
      <w:r>
        <w:rPr>
          <w:b/>
        </w:rPr>
        <w:t xml:space="preserve">Answer: </w:t>
      </w:r>
      <w:r>
        <w:t>SELECT p.project_name, e.employee_id, e.first_name, e.last_name FROM projects p INNER JOIN employees e ON p.manager_id = e.employee_id;</w:t>
      </w:r>
    </w:p>
    <w:p>
      <w:r>
        <w:t>10. Join order_items and orders to show order status.</w:t>
      </w:r>
    </w:p>
    <w:p>
      <w:r>
        <w:rPr>
          <w:b/>
        </w:rPr>
        <w:t xml:space="preserve">Answer: </w:t>
      </w:r>
      <w:r>
        <w:t>SELECT oi.order_item_id, oi.order_id, o.status FROM order_items oi INNER JOIN orders o ON oi.order_id = o.order_id;</w:t>
      </w:r>
    </w:p>
    <w:p>
      <w:pPr>
        <w:pStyle w:val="Heading2"/>
      </w:pPr>
      <w:r>
        <w:t>Medium</w:t>
      </w:r>
    </w:p>
    <w:p>
      <w:r>
        <w:t>1. Use INNER JOIN with a second SQL feature to answer a business question about customers.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2. Write a INNER JOIN query involving employees and projects.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3. Combine INNER JOIN with WHERE or ORDER BY on orders.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4. Use INNER JOIN with an aggregate or calculated value on projects.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5. Write a practical reporting query using INNER JOIN for customers and orders.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6. Use INNER JOIN to find an exception or unusual record in departments.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7. Write a INNER JOIN query that handles multiple conditions for employees.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8. Use INNER JOIN to produce a grouped or summarized result from employees and projects.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9. Write a INNER JOIN query and make sure duplicate/missing rows are handled correctly.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10. Create a business-style report using INNER JOIN and employees and departments.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pPr>
        <w:pStyle w:val="Heading2"/>
      </w:pPr>
      <w:r>
        <w:t>Hard</w:t>
      </w:r>
    </w:p>
    <w:p>
      <w:r>
        <w:t>1. Use INNER JOIN across three or more tables to solve a realistic reporting problem.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2. Combine INNER JOIN with aggregation and a subquery/CTE for employees and projects.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3. Use INNER JOIN to find a non-obvious business insight from orders.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4. Write an advanced INNER JOIN query that correctly handles duplicates and missing data.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5. Use INNER JOIN to calculate a derived metric and compare it with a benchmark.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6. Create a reusable reporting query using INNER JOIN, joins and aggregation.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7. Use INNER JOIN to identify anomalies or exceptions in products and order_items.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9. Build a performance-conscious solution using INNER JOIN for projects and departments.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r>
        <w:t>10. Write a difficult interview-style problem using INNER JOIN on orders and solve it.</w:t>
      </w:r>
    </w:p>
    <w:p>
      <w:r>
        <w:rPr>
          <w:b/>
        </w:rPr>
        <w:t xml:space="preserve">Answer: </w:t>
      </w:r>
      <w:r>
        <w:t>Use SELECT ... FROM table1 INNER JOIN table2 ON table1.key=table2.key;</w:t>
      </w:r>
    </w:p>
    <w:p>
      <w:pPr>
        <w:pStyle w:val="Heading1"/>
      </w:pPr>
      <w:r>
        <w:t>LEFT JOIN</w:t>
      </w:r>
    </w:p>
    <w:p>
      <w:pPr>
        <w:pStyle w:val="Heading2"/>
      </w:pPr>
      <w:r>
        <w:t>Easy</w:t>
      </w:r>
    </w:p>
    <w:p>
      <w:r>
        <w:t>1. List every customer with their orders, including customers with no orders.</w:t>
      </w:r>
    </w:p>
    <w:p>
      <w:r>
        <w:rPr>
          <w:b/>
        </w:rPr>
        <w:t xml:space="preserve">Answer: </w:t>
      </w:r>
      <w:r>
        <w:t>SELECT c.customer_id, c.first_name, c.last_name, o.order_id, o.total_amount FROM customers c LEFT JOIN orders o ON c.customer_id = o.customer_id;</w:t>
      </w:r>
    </w:p>
    <w:p>
      <w:r>
        <w:t>2. List every product with its order items, including never-ordered products.</w:t>
      </w:r>
    </w:p>
    <w:p>
      <w:r>
        <w:rPr>
          <w:b/>
        </w:rPr>
        <w:t xml:space="preserve">Answer: </w:t>
      </w:r>
      <w:r>
        <w:t>SELECT p.product_id, p.product_name, oi.order_item_id, oi.quantity FROM products p LEFT JOIN order_items oi ON p.product_id = oi.product_id;</w:t>
      </w:r>
    </w:p>
    <w:p>
      <w:r>
        <w:t>3. List every employee with project assignments, including unassigned employees.</w:t>
      </w:r>
    </w:p>
    <w:p>
      <w:r>
        <w:rPr>
          <w:b/>
        </w:rPr>
        <w:t xml:space="preserve">Answer: </w:t>
      </w:r>
      <w:r>
        <w:t>SELECT e.employee_id, e.first_name, e.last_name, ep.project_id FROM employees e LEFT JOIN employee_projects ep ON e.employee_id = ep.employee_id;</w:t>
      </w:r>
    </w:p>
    <w:p>
      <w:r>
        <w:t>4. List every department with employees, including empty departments.</w:t>
      </w:r>
    </w:p>
    <w:p>
      <w:r>
        <w:rPr>
          <w:b/>
        </w:rPr>
        <w:t xml:space="preserve">Answer: </w:t>
      </w:r>
      <w:r>
        <w:t>SELECT d.department_id, d.department_name, e.employee_id, e.first_name, e.last_name FROM departments d LEFT JOIN employees e ON d.department_id = e.department_id;</w:t>
      </w:r>
    </w:p>
    <w:p>
      <w:r>
        <w:t>5. List every project with employees, including unstaffed projects.</w:t>
      </w:r>
    </w:p>
    <w:p>
      <w:r>
        <w:rPr>
          <w:b/>
        </w:rPr>
        <w:t xml:space="preserve">Answer: </w:t>
      </w:r>
      <w:r>
        <w:t>SELECT p.project_id, p.project_name, ep.employee_id FROM projects p LEFT JOIN employee_projects ep ON p.project_id = ep.project_id;</w:t>
      </w:r>
    </w:p>
    <w:p>
      <w:r>
        <w:t>6. List every employee with attendance, including employees with no attendance.</w:t>
      </w:r>
    </w:p>
    <w:p>
      <w:r>
        <w:rPr>
          <w:b/>
        </w:rPr>
        <w:t xml:space="preserve">Answer: </w:t>
      </w:r>
      <w:r>
        <w:t>SELECT e.employee_id, e.first_name, e.last_name, a.attendance_date, a.status FROM employees e LEFT JOIN attendance a ON e.employee_id = a.employee_id;</w:t>
      </w:r>
    </w:p>
    <w:p>
      <w:r>
        <w:t>7. Find customers with no orders using LEFT JOIN.</w:t>
      </w:r>
    </w:p>
    <w:p>
      <w:r>
        <w:rPr>
          <w:b/>
        </w:rPr>
        <w:t xml:space="preserve">Answer: </w:t>
      </w:r>
      <w:r>
        <w:t>SELECT c.* FROM customers c LEFT JOIN orders o ON c.customer_id = o.customer_id WHERE o.order_id IS NULL;</w:t>
      </w:r>
    </w:p>
    <w:p>
      <w:r>
        <w:t>8. Find products that have never been ordered.</w:t>
      </w:r>
    </w:p>
    <w:p>
      <w:r>
        <w:rPr>
          <w:b/>
        </w:rPr>
        <w:t xml:space="preserve">Answer: </w:t>
      </w:r>
      <w:r>
        <w:t>SELECT p.* FROM products p LEFT JOIN order_items oi ON p.product_id = oi.product_id WHERE oi.order_item_id IS NULL;</w:t>
      </w:r>
    </w:p>
    <w:p>
      <w:r>
        <w:t>9. Find employees with no project assignment.</w:t>
      </w:r>
    </w:p>
    <w:p>
      <w:r>
        <w:rPr>
          <w:b/>
        </w:rPr>
        <w:t xml:space="preserve">Answer: </w:t>
      </w:r>
      <w:r>
        <w:t>SELECT e.* FROM employees e LEFT JOIN employee_projects ep ON e.employee_id = ep.employee_id WHERE ep.project_id IS NULL;</w:t>
      </w:r>
    </w:p>
    <w:p>
      <w:r>
        <w:t>10. Find departments with no employees.</w:t>
      </w:r>
    </w:p>
    <w:p>
      <w:r>
        <w:rPr>
          <w:b/>
        </w:rPr>
        <w:t xml:space="preserve">Answer: </w:t>
      </w:r>
      <w:r>
        <w:t>SELECT d.* FROM departments d LEFT JOIN employees e ON d.department_id = e.department_id WHERE e.employee_id IS NULL;</w:t>
      </w:r>
    </w:p>
    <w:p>
      <w:pPr>
        <w:pStyle w:val="Heading2"/>
      </w:pPr>
      <w:r>
        <w:t>Medium</w:t>
      </w:r>
    </w:p>
    <w:p>
      <w:r>
        <w:t>1. Use LEFT JOIN with a second SQL feature to answer a business question about products.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2. Write a LEFT JOIN query involving projects and departments.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3. Combine LEFT JOIN with WHERE or ORDER BY on projects.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4. Use LEFT JOIN with an aggregate or calculated value on attendance.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5. Write a practical reporting query using LEFT JOIN for orders and order_items.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6. Use LEFT JOIN to find an exception or unusual record in employees.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7. Write a LEFT JOIN query that handles multiple conditions for customers.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8. Use LEFT JOIN to produce a grouped or summarized result from projects and departments.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9. Write a LEFT JOIN query and make sure duplicate/missing rows are handled correctly.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10. Create a business-style report using LEFT JOIN and customers and orders.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pPr>
        <w:pStyle w:val="Heading2"/>
      </w:pPr>
      <w:r>
        <w:t>Hard</w:t>
      </w:r>
    </w:p>
    <w:p>
      <w:r>
        <w:t>1. Use LEFT JOIN across three or more tables to solve a realistic reporting problem.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2. Combine LEFT JOIN with aggregation and a subquery/CTE for projects and departments.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3. Use LEFT JOIN to find a non-obvious business insight from projects.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4. Write an advanced LEFT JOIN query that correctly handles duplicates and missing data.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5. Use LEFT JOIN to calculate a derived metric and compare it with a benchmark.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6. Create a reusable reporting query using LEFT JOIN, joins and aggregation.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7. Use LEFT JOIN to identify anomalies or exceptions in employees and projects.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9. Build a performance-conscious solution using LEFT JOIN for employees and departments.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r>
        <w:t>10. Write a difficult interview-style problem using LEFT JOIN on projects and solve it.</w:t>
      </w:r>
    </w:p>
    <w:p>
      <w:r>
        <w:rPr>
          <w:b/>
        </w:rPr>
        <w:t xml:space="preserve">Answer: </w:t>
      </w:r>
      <w:r>
        <w:t>Use SELECT ... FROM left_table LEFT JOIN right_table ON left_table.key=right_table.key; use WHERE right_table.key IS NULL to find unmatched left rows.</w:t>
      </w:r>
    </w:p>
    <w:p>
      <w:pPr>
        <w:pStyle w:val="Heading1"/>
      </w:pPr>
      <w:r>
        <w:t>RIGHT JOIN</w:t>
      </w:r>
    </w:p>
    <w:p>
      <w:pPr>
        <w:pStyle w:val="Heading2"/>
      </w:pPr>
      <w:r>
        <w:t>Easy</w:t>
      </w:r>
    </w:p>
    <w:p>
      <w:r>
        <w:t>1. Write a query that demonstrates RIGHT JOIN using the orders table.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2. Use RIGHT JOIN to return a simple result from the projects table.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3. Use RIGHT JOIN to answer a basic question about attendance.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4. Write a beginner-level RIGHT JOIN query using departments and explain the result.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5. Practice RIGHT JOIN: retrieve the relevant rows from employees.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6. Use RIGHT JOIN with one simple condition on customers.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7. Use RIGHT JOIN to display useful information from products.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8. Write a basic RIGHT JOIN query and verify the returned rows.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9. Use RIGHT JOIN on projects without using any advanced SQL feature.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10. Write another simple RIGHT JOIN example on attendance.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pPr>
        <w:pStyle w:val="Heading2"/>
      </w:pPr>
      <w:r>
        <w:t>Medium</w:t>
      </w:r>
    </w:p>
    <w:p>
      <w:r>
        <w:t>1. Use RIGHT JOIN with a second SQL feature to answer a business question about orders.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2. Write a RIGHT JOIN query involving employees and departments.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3. Combine RIGHT JOIN with WHERE or ORDER BY on attendance.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4. Use RIGHT JOIN with an aggregate or calculated value on departments.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5. Write a practical reporting query using RIGHT JOIN for products and order_items.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6. Use RIGHT JOIN to find an exception or unusual record in customers.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7. Write a RIGHT JOIN query that handles multiple conditions for products.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8. Use RIGHT JOIN to produce a grouped or summarized result from employees and departments.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9. Write a RIGHT JOIN query and make sure duplicate/missing rows are handled correctly.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10. Create a business-style report using RIGHT JOIN and orders and order_items.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pPr>
        <w:pStyle w:val="Heading2"/>
      </w:pPr>
      <w:r>
        <w:t>Hard</w:t>
      </w:r>
    </w:p>
    <w:p>
      <w:r>
        <w:t>1. Use RIGHT JOIN across three or more tables to solve a realistic reporting problem.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2. Combine RIGHT JOIN with aggregation and a subquery/CTE for employees and departments.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3. Use RIGHT JOIN to find a non-obvious business insight from attendance.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4. Write an advanced RIGHT JOIN query that correctly handles duplicates and missing data.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5. Use RIGHT JOIN to calculate a derived metric and compare it with a benchmark.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6. Create a reusable reporting query using RIGHT JOIN, joins and aggregation.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7. Use RIGHT JOIN to identify anomalies or exceptions in projects and departments.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9. Build a performance-conscious solution using RIGHT JOIN for customers and orders.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r>
        <w:t>10. Write a difficult interview-style problem using RIGHT JOIN on attendance and solve it.</w:t>
      </w:r>
    </w:p>
    <w:p>
      <w:r>
        <w:rPr>
          <w:b/>
        </w:rPr>
        <w:t xml:space="preserve">Answer: </w:t>
      </w:r>
      <w:r>
        <w:t>Use SELECT ... FROM &lt;left_table&gt; RIGHT JOIN &lt;right_table&gt; ON &lt;matching_key&gt;;</w:t>
      </w:r>
    </w:p>
    <w:p>
      <w:pPr>
        <w:pStyle w:val="Heading1"/>
      </w:pPr>
      <w:r>
        <w:t>FULL OUTER JOIN</w:t>
      </w:r>
    </w:p>
    <w:p>
      <w:pPr>
        <w:pStyle w:val="Heading2"/>
      </w:pPr>
      <w:r>
        <w:t>Easy</w:t>
      </w:r>
    </w:p>
    <w:p>
      <w:r>
        <w:t>1. Write a query that demonstrates FULL OUTER JOIN using the projects table.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2. Use FULL OUTER JOIN to return a simple result from the attendance table.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3. Use FULL OUTER JOIN to answer a basic question about departments.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4. Write a beginner-level FULL OUTER JOIN query using employees and explain the result.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5. Practice FULL OUTER JOIN: retrieve the relevant rows from customers.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6. Use FULL OUTER JOIN with one simple condition on products.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7. Use FULL OUTER JOIN to display useful information from orders.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8. Write a basic FULL OUTER JOIN query and verify the returned rows.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9. Use FULL OUTER JOIN on attendance without using any advanced SQL feature.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10. Write another simple FULL OUTER JOIN example on departments.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pPr>
        <w:pStyle w:val="Heading2"/>
      </w:pPr>
      <w:r>
        <w:t>Medium</w:t>
      </w:r>
    </w:p>
    <w:p>
      <w:r>
        <w:t>1. Use FULL OUTER JOIN with a second SQL feature to answer a business question about projects.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2. Write a FULL OUTER JOIN query involving customers and orders.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3. Combine FULL OUTER JOIN with WHERE or ORDER BY on departments.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4. Use FULL OUTER JOIN with an aggregate or calculated value on employees.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5. Write a practical reporting query using FULL OUTER JOIN for employees and projects.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6. Use FULL OUTER JOIN to find an exception or unusual record in products.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7. Write a FULL OUTER JOIN query that handles multiple conditions for orders.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8. Use FULL OUTER JOIN to produce a grouped or summarized result from customers and orders.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9. Write a FULL OUTER JOIN query and make sure duplicate/missing rows are handled correctly.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10. Create a business-style report using FULL OUTER JOIN and products and order_items.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pPr>
        <w:pStyle w:val="Heading2"/>
      </w:pPr>
      <w:r>
        <w:t>Hard</w:t>
      </w:r>
    </w:p>
    <w:p>
      <w:r>
        <w:t>1. Use FULL OUTER JOIN across three or more tables to solve a realistic reporting problem.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2. Combine FULL OUTER JOIN with aggregation and a subquery/CTE for customers and orders.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3. Use FULL OUTER JOIN to find a non-obvious business insight from departments.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4. Write an advanced FULL OUTER JOIN query that correctly handles duplicates and missing data.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5. Use FULL OUTER JOIN to calculate a derived metric and compare it with a benchmark.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6. Create a reusable reporting query using FULL OUTER JOIN, joins and aggregation.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7. Use FULL OUTER JOIN to identify anomalies or exceptions in employees and departments.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9. Build a performance-conscious solution using FULL OUTER JOIN for orders and order_items.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r>
        <w:t>10. Write a difficult interview-style problem using FULL OUTER JOIN on departments and solve it.</w:t>
      </w:r>
    </w:p>
    <w:p>
      <w:r>
        <w:rPr>
          <w:b/>
        </w:rPr>
        <w:t xml:space="preserve">Answer: </w:t>
      </w:r>
      <w:r>
        <w:t>PostgreSQL: SELECT ... FROM &lt;left_table&gt; FULL OUTER JOIN &lt;right_table&gt; ON &lt;matching_key&gt;. For MySQL/MariaDB, simulate with LEFT JOIN + UNION + RIGHT JOIN (excluding duplicates).</w:t>
      </w:r>
    </w:p>
    <w:p>
      <w:pPr>
        <w:pStyle w:val="Heading1"/>
      </w:pPr>
      <w:r>
        <w:t>SELF JOIN</w:t>
      </w:r>
    </w:p>
    <w:p>
      <w:pPr>
        <w:pStyle w:val="Heading2"/>
      </w:pPr>
      <w:r>
        <w:t>Easy</w:t>
      </w:r>
    </w:p>
    <w:p>
      <w:r>
        <w:t>1. Show each employee and their manager name.</w:t>
      </w:r>
    </w:p>
    <w:p>
      <w:r>
        <w:rPr>
          <w:b/>
        </w:rPr>
        <w:t xml:space="preserve">Answer: </w:t>
      </w:r>
      <w:r>
        <w:t>SELECT e.employee_id, e.first_name AS employee_first_name, e.last_name AS employee_last_name, m.first_name AS manager_first_name, m.last_name AS manager_last_name FROM employees e LEFT JOIN employees m ON e.manager_id = m.employee_id;</w:t>
      </w:r>
    </w:p>
    <w:p>
      <w:r>
        <w:t>2. Find employees earning more than their manager.</w:t>
      </w:r>
    </w:p>
    <w:p>
      <w:r>
        <w:rPr>
          <w:b/>
        </w:rPr>
        <w:t xml:space="preserve">Answer: </w:t>
      </w:r>
      <w:r>
        <w:t>SELECT e.employee_id, e.first_name, e.last_name, e.salary, m.salary AS manager_salary FROM employees e INNER JOIN employees m ON e.manager_id = m.employee_id WHERE e.salary &gt; m.salary;</w:t>
      </w:r>
    </w:p>
    <w:p>
      <w:r>
        <w:t>3. Find employees hired before their manager.</w:t>
      </w:r>
    </w:p>
    <w:p>
      <w:r>
        <w:rPr>
          <w:b/>
        </w:rPr>
        <w:t xml:space="preserve">Answer: </w:t>
      </w:r>
      <w:r>
        <w:t>SELECT e.employee_id, e.first_name, e.hire_date, m.employee_id AS manager_id, m.hire_date AS manager_hire_date FROM employees e INNER JOIN employees m ON e.manager_id = m.employee_id WHERE e.hire_date &lt; m.hire_date;</w:t>
      </w:r>
    </w:p>
    <w:p>
      <w:r>
        <w:t>4. Count direct reports per manager.</w:t>
      </w:r>
    </w:p>
    <w:p>
      <w:r>
        <w:rPr>
          <w:b/>
        </w:rPr>
        <w:t xml:space="preserve">Answer: </w:t>
      </w:r>
      <w:r>
        <w:t>SELECT m.employee_id, m.first_name, m.last_name, COUNT(e.employee_id) AS direct_reports FROM employees m LEFT JOIN employees e ON e.manager_id = m.employee_id GROUP BY m.employee_id, m.first_name, m.last_name;</w:t>
      </w:r>
    </w:p>
    <w:p>
      <w:r>
        <w:t>5. Find managers with more than 3 direct reports.</w:t>
      </w:r>
    </w:p>
    <w:p>
      <w:r>
        <w:rPr>
          <w:b/>
        </w:rPr>
        <w:t xml:space="preserve">Answer: </w:t>
      </w:r>
      <w:r>
        <w:t>SELECT m.employee_id, m.first_name, m.last_name, COUNT(e.employee_id) AS direct_reports FROM employees m INNER JOIN employees e ON e.manager_id = m.employee_id GROUP BY m.employee_id, m.first_name, m.last_name HAVING COUNT(e.employee_id) &gt; 3;</w:t>
      </w:r>
    </w:p>
    <w:p>
      <w:r>
        <w:t>6. Find employee-manager pairs in the same city.</w:t>
      </w:r>
    </w:p>
    <w:p>
      <w:r>
        <w:rPr>
          <w:b/>
        </w:rPr>
        <w:t xml:space="preserve">Answer: </w:t>
      </w:r>
      <w:r>
        <w:t>SELECT e.employee_id, e.first_name, m.employee_id AS manager_id, m.first_name AS manager_name FROM employees e INNER JOIN employees m ON e.manager_id = m.employee_id WHERE e.city = m.city;</w:t>
      </w:r>
    </w:p>
    <w:p>
      <w:r>
        <w:t>7. Find employees whose manager is inactive.</w:t>
      </w:r>
    </w:p>
    <w:p>
      <w:r>
        <w:rPr>
          <w:b/>
        </w:rPr>
        <w:t xml:space="preserve">Answer: </w:t>
      </w:r>
      <w:r>
        <w:t>SELECT e.employee_id, e.first_name, e.last_name, m.employee_id AS manager_id FROM employees e INNER JOIN employees m ON e.manager_id = m.employee_id WHERE m.status = 'Inactive';</w:t>
      </w:r>
    </w:p>
    <w:p>
      <w:r>
        <w:t>8. Show employee and manager salaries.</w:t>
      </w:r>
    </w:p>
    <w:p>
      <w:r>
        <w:rPr>
          <w:b/>
        </w:rPr>
        <w:t xml:space="preserve">Answer: </w:t>
      </w:r>
      <w:r>
        <w:t>SELECT e.employee_id, e.salary, m.employee_id AS manager_id, m.salary AS manager_salary FROM employees e LEFT JOIN employees m ON e.manager_id = m.employee_id;</w:t>
      </w:r>
    </w:p>
    <w:p>
      <w:r>
        <w:t>9. Find managers with at least one active direct report.</w:t>
      </w:r>
    </w:p>
    <w:p>
      <w:r>
        <w:rPr>
          <w:b/>
        </w:rPr>
        <w:t xml:space="preserve">Answer: </w:t>
      </w:r>
      <w:r>
        <w:t>SELECT DISTINCT m.employee_id, m.first_name, m.last_name FROM employees m INNER JOIN employees e ON e.manager_id = m.employee_id WHERE e.status = 'Active';</w:t>
      </w:r>
    </w:p>
    <w:p>
      <w:r>
        <w:t>10. Build a two-level employee hierarchy.</w:t>
      </w:r>
    </w:p>
    <w:p>
      <w:r>
        <w:rPr>
          <w:b/>
        </w:rPr>
        <w:t xml:space="preserve">Answer: </w:t>
      </w:r>
      <w:r>
        <w:t>SELECT e.employee_id, CONCAT(e.first_name,' ',e.last_name) AS employee_name, m.employee_id AS manager_id, CONCAT(m.first_name,' ',m.last_name) AS manager_name FROM employees e LEFT JOIN employees m ON e.manager_id = m.employee_id;</w:t>
      </w:r>
    </w:p>
    <w:p>
      <w:pPr>
        <w:pStyle w:val="Heading2"/>
      </w:pPr>
      <w:r>
        <w:t>Medium</w:t>
      </w:r>
    </w:p>
    <w:p>
      <w:r>
        <w:t>1. Use SELF JOIN with a second SQL feature to answer a business question about attendance.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2. Write a SELF JOIN query involving orders and order_items.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3. Combine SELF JOIN with WHERE or ORDER BY on employees.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4. Use SELF JOIN with an aggregate or calculated value on customers.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5. Write a practical reporting query using SELF JOIN for projects and departments.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6. Use SELF JOIN to find an exception or unusual record in orders.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7. Write a SELF JOIN query that handles multiple conditions for projects.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8. Use SELF JOIN to produce a grouped or summarized result from orders and order_items.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9. Write a SELF JOIN query and make sure duplicate/missing rows are handled correctly.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10. Create a business-style report using SELF JOIN and employees and projects.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pPr>
        <w:pStyle w:val="Heading2"/>
      </w:pPr>
      <w:r>
        <w:t>Hard</w:t>
      </w:r>
    </w:p>
    <w:p>
      <w:r>
        <w:t>1. Use SELF JOIN across three or more tables to solve a realistic reporting problem.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2. Combine SELF JOIN with aggregation and a subquery/CTE for orders and order_items.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3. Use SELF JOIN to find a non-obvious business insight from employees.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4. Write an advanced SELF JOIN query that correctly handles duplicates and missing data.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5. Use SELF JOIN to calculate a derived metric and compare it with a benchmark.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6. Create a reusable reporting query using SELF JOIN, joins and aggregation.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7. Use SELF JOIN to identify anomalies or exceptions in customers and orders.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9. Build a performance-conscious solution using SELF JOIN for products and order_items.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r>
        <w:t>10. Write a difficult interview-style problem using SELF JOIN on employees and solve it.</w:t>
      </w:r>
    </w:p>
    <w:p>
      <w:r>
        <w:rPr>
          <w:b/>
        </w:rPr>
        <w:t xml:space="preserve">Answer: </w:t>
      </w:r>
      <w:r>
        <w:t>Use two aliases of the same table, e.g. FROM employees e LEFT JOIN employees m ON e.manager_id=m.employee_id;</w:t>
      </w:r>
    </w:p>
    <w:p>
      <w:pPr>
        <w:pStyle w:val="Heading1"/>
      </w:pPr>
      <w:r>
        <w:t>CROSS JOIN</w:t>
      </w:r>
    </w:p>
    <w:p>
      <w:pPr>
        <w:pStyle w:val="Heading2"/>
      </w:pPr>
      <w:r>
        <w:t>Easy</w:t>
      </w:r>
    </w:p>
    <w:p>
      <w:r>
        <w:t>1. Write a query that demonstrates CROSS JOIN using the departments table.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2. Use CROSS JOIN to return a simple result from the employees table.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3. Use CROSS JOIN to answer a basic question about customers.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4. Write a beginner-level CROSS JOIN query using products and explain the result.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5. Practice CROSS JOIN: retrieve the relevant rows from orders.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6. Use CROSS JOIN with one simple condition on projects.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7. Use CROSS JOIN to display useful information from attendance.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8. Write a basic CROSS JOIN query and verify the returned rows.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9. Use CROSS JOIN on employees without using any advanced SQL feature.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10. Write another simple CROSS JOIN example on customers.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pPr>
        <w:pStyle w:val="Heading2"/>
      </w:pPr>
      <w:r>
        <w:t>Medium</w:t>
      </w:r>
    </w:p>
    <w:p>
      <w:r>
        <w:t>1. Use CROSS JOIN with a second SQL feature to answer a business question about departments.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2. Write a CROSS JOIN query involving products and order_items.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3. Combine CROSS JOIN with WHERE or ORDER BY on customers.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4. Use CROSS JOIN with an aggregate or calculated value on products.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5. Write a practical reporting query using CROSS JOIN for employees and departments.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6. Use CROSS JOIN to find an exception or unusual record in projects.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7. Write a CROSS JOIN query that handles multiple conditions for attendance.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8. Use CROSS JOIN to produce a grouped or summarized result from products and order_items.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9. Write a CROSS JOIN query and make sure duplicate/missing rows are handled correctly.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10. Create a business-style report using CROSS JOIN and projects and departments.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pPr>
        <w:pStyle w:val="Heading2"/>
      </w:pPr>
      <w:r>
        <w:t>Hard</w:t>
      </w:r>
    </w:p>
    <w:p>
      <w:r>
        <w:t>1. Use CROSS JOIN across three or more tables to solve a realistic reporting problem.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2. Combine CROSS JOIN with aggregation and a subquery/CTE for products and order_items.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3. Use CROSS JOIN to find a non-obvious business insight from customers.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4. Write an advanced CROSS JOIN query that correctly handles duplicates and missing data.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5. Use CROSS JOIN to calculate a derived metric and compare it with a benchmark.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6. Create a reusable reporting query using CROSS JOIN, joins and aggregation.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7. Use CROSS JOIN to identify anomalies or exceptions in orders and order_items.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9. Build a performance-conscious solution using CROSS JOIN for employees and projects.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r>
        <w:t>10. Write a difficult interview-style problem using CROSS JOIN on customers and solve it.</w:t>
      </w:r>
    </w:p>
    <w:p>
      <w:r>
        <w:rPr>
          <w:b/>
        </w:rPr>
        <w:t xml:space="preserve">Answer: </w:t>
      </w:r>
      <w:r>
        <w:t>Use SELECT ... FROM &lt;table1&gt; CROSS JOIN &lt;table2&gt;; add WHERE only if you intentionally want to reduce combinations.</w:t>
      </w:r>
    </w:p>
    <w:p>
      <w:pPr>
        <w:pStyle w:val="Heading1"/>
      </w:pPr>
      <w:r>
        <w:t>UNION / UNION ALL</w:t>
      </w:r>
    </w:p>
    <w:p>
      <w:pPr>
        <w:pStyle w:val="Heading2"/>
      </w:pPr>
      <w:r>
        <w:t>Easy</w:t>
      </w:r>
    </w:p>
    <w:p>
      <w:r>
        <w:t>1. Write a query that demonstrates UNION / UNION ALL using the employees table.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2. Use UNION / UNION ALL to return a simple result from the customers table.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3. Use UNION / UNION ALL to answer a basic question about products.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4. Write a beginner-level UNION / UNION ALL query using orders and explain the result.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5. Practice UNION / UNION ALL: retrieve the relevant rows from projects.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6. Use UNION / UNION ALL with one simple condition on attendance.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7. Use UNION / UNION ALL to display useful information from departments.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8. Write a basic UNION / UNION ALL query and verify the returned rows.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9. Use UNION / UNION ALL on customers without using any advanced SQL feature.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10. Write another simple UNION / UNION ALL example on products.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pPr>
        <w:pStyle w:val="Heading2"/>
      </w:pPr>
      <w:r>
        <w:t>Medium</w:t>
      </w:r>
    </w:p>
    <w:p>
      <w:r>
        <w:t>1. Use UNION / UNION ALL with a second SQL feature to answer a business question about employees.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2. Write a UNION / UNION ALL query involving employees and projects.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3. Combine UNION / UNION ALL with WHERE or ORDER BY on products.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4. Use UNION / UNION ALL with an aggregate or calculated value on orders.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5. Write a practical reporting query using UNION / UNION ALL for customers and orders.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6. Use UNION / UNION ALL to find an exception or unusual record in attendance.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7. Write a UNION / UNION ALL query that handles multiple conditions for departments.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8. Use UNION / UNION ALL to produce a grouped or summarized result from employees and projects.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9. Write a UNION / UNION ALL query and make sure duplicate/missing rows are handled correctly.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10. Create a business-style report using UNION / UNION ALL and employees and departments.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pPr>
        <w:pStyle w:val="Heading2"/>
      </w:pPr>
      <w:r>
        <w:t>Hard</w:t>
      </w:r>
    </w:p>
    <w:p>
      <w:r>
        <w:t>1. Use UNION / UNION ALL across three or more tables to solve a realistic reporting problem.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2. Combine UNION / UNION ALL with aggregation and a subquery/CTE for employees and projects.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3. Use UNION / UNION ALL to find a non-obvious business insight from products.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4. Write an advanced UNION / UNION ALL query that correctly handles duplicates and missing data.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5. Use UNION / UNION ALL to calculate a derived metric and compare it with a benchmark.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6. Create a reusable reporting query using UNION / UNION ALL, joins and aggregation.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7. Use UNION / UNION ALL to identify anomalies or exceptions in products and order_items.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9. Build a performance-conscious solution using UNION / UNION ALL for projects and departments.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r>
        <w:t>10. Write a difficult interview-style problem using UNION / UNION ALL on products and solve it.</w:t>
      </w:r>
    </w:p>
    <w:p>
      <w:r>
        <w:rPr>
          <w:b/>
        </w:rPr>
        <w:t xml:space="preserve">Answer: </w:t>
      </w:r>
      <w:r>
        <w:t>Use SELECT &lt;compatible_columns&gt; FROM &lt;table1&gt; UNION [ALL] SELECT &lt;compatible_columns&gt; FROM &lt;table2&gt;;</w:t>
      </w:r>
    </w:p>
    <w:p>
      <w:pPr>
        <w:pStyle w:val="Heading1"/>
      </w:pPr>
      <w:r>
        <w:t>Subqueries</w:t>
      </w:r>
    </w:p>
    <w:p>
      <w:pPr>
        <w:pStyle w:val="Heading2"/>
      </w:pPr>
      <w:r>
        <w:t>Easy</w:t>
      </w:r>
    </w:p>
    <w:p>
      <w:r>
        <w:t>1. Write a query that demonstrates Subqueries using the customers table.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2. Use Subqueries to return a simple result from the products table.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3. Use Subqueries to answer a basic question about orders.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4. Write a beginner-level Subqueries query using projects and explain the result.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5. Practice Subqueries: retrieve the relevant rows from attendance.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6. Use Subqueries with one simple condition on departments.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7. Use Subqueries to display useful information from employees.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8. Write a basic Subqueries query and verify the returned rows.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9. Use Subqueries on products without using any advanced SQL feature.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10. Write another simple Subqueries example on orders.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pPr>
        <w:pStyle w:val="Heading2"/>
      </w:pPr>
      <w:r>
        <w:t>Medium</w:t>
      </w:r>
    </w:p>
    <w:p>
      <w:r>
        <w:t>1. Use Subqueries with a second SQL feature to answer a business question about customers.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2. Write a Subqueries query involving projects and departments.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3. Combine Subqueries with WHERE or ORDER BY on orders.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4. Use Subqueries with an aggregate or calculated value on projects.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5. Write a practical reporting query using Subqueries for orders and order_items.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6. Use Subqueries to find an exception or unusual record in departments.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7. Write a Subqueries query that handles multiple conditions for employees.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8. Use Subqueries to produce a grouped or summarized result from projects and departments.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9. Write a Subqueries query and make sure duplicate/missing rows are handled correctly.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10. Create a business-style report using Subqueries and customers and orders.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pPr>
        <w:pStyle w:val="Heading2"/>
      </w:pPr>
      <w:r>
        <w:t>Hard</w:t>
      </w:r>
    </w:p>
    <w:p>
      <w:r>
        <w:t>1. Use Subqueries across three or more tables to solve a realistic reporting problem.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2. Combine Subqueries with aggregation and a subquery/CTE for projects and departments.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3. Use Subqueries to find a non-obvious business insight from orders.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4. Write an advanced Subqueries query that correctly handles duplicates and missing data.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5. Use Subqueries to calculate a derived metric and compare it with a benchmark.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6. Create a reusable reporting query using Subqueries, joins and aggregation.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7. Use Subqueries to identify anomalies or exceptions in employees and projects.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9. Build a performance-conscious solution using Subqueries for employees and departments.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r>
        <w:t>10. Write a difficult interview-style problem using Subqueries on orders and solve it.</w:t>
      </w:r>
    </w:p>
    <w:p>
      <w:r>
        <w:rPr>
          <w:b/>
        </w:rPr>
        <w:t xml:space="preserve">Answer: </w:t>
      </w:r>
      <w:r>
        <w:t>Use a subquery in WHERE/FROM/SELECT as appropriate, e.g. SELECT ... FROM &lt;table&gt; WHERE &lt;column&gt; &gt; (SELECT AVG(&lt;column&gt;) FROM &lt;table&gt;);</w:t>
      </w:r>
    </w:p>
    <w:p>
      <w:pPr>
        <w:pStyle w:val="Heading1"/>
      </w:pPr>
      <w:r>
        <w:t>EXISTS / NOT EXISTS</w:t>
      </w:r>
    </w:p>
    <w:p>
      <w:pPr>
        <w:pStyle w:val="Heading2"/>
      </w:pPr>
      <w:r>
        <w:t>Easy</w:t>
      </w:r>
    </w:p>
    <w:p>
      <w:r>
        <w:t>1. Write a query that demonstrates EXISTS / NOT EXISTS using the products table.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2. Use EXISTS / NOT EXISTS to return a simple result from the orders table.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3. Use EXISTS / NOT EXISTS to answer a basic question about projects.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4. Write a beginner-level EXISTS / NOT EXISTS query using attendance and explain the result.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5. Practice EXISTS / NOT EXISTS: retrieve the relevant rows from departments.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6. Use EXISTS / NOT EXISTS with one simple condition on employees.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7. Use EXISTS / NOT EXISTS to display useful information from customers.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8. Write a basic EXISTS / NOT EXISTS query and verify the returned rows.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9. Use EXISTS / NOT EXISTS on orders without using any advanced SQL feature.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10. Write another simple EXISTS / NOT EXISTS example on projects.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pPr>
        <w:pStyle w:val="Heading2"/>
      </w:pPr>
      <w:r>
        <w:t>Medium</w:t>
      </w:r>
    </w:p>
    <w:p>
      <w:r>
        <w:t>1. Use EXISTS / NOT EXISTS with a second SQL feature to answer a business question about products.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2. Write a EXISTS / NOT EXISTS query involving employees and departments.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3. Combine EXISTS / NOT EXISTS with WHERE or ORDER BY on projects.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4. Use EXISTS / NOT EXISTS with an aggregate or calculated value on attendance.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5. Write a practical reporting query using EXISTS / NOT EXISTS for products and order_items.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6. Use EXISTS / NOT EXISTS to find an exception or unusual record in employees.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7. Write a EXISTS / NOT EXISTS query that handles multiple conditions for customers.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8. Use EXISTS / NOT EXISTS to produce a grouped or summarized result from employees and departments.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9. Write a EXISTS / NOT EXISTS query and make sure duplicate/missing rows are handled correctly.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10. Create a business-style report using EXISTS / NOT EXISTS and orders and order_items.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pPr>
        <w:pStyle w:val="Heading2"/>
      </w:pPr>
      <w:r>
        <w:t>Hard</w:t>
      </w:r>
    </w:p>
    <w:p>
      <w:r>
        <w:t>1. Use EXISTS / NOT EXISTS across three or more tables to solve a realistic reporting problem.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2. Combine EXISTS / NOT EXISTS with aggregation and a subquery/CTE for employees and departments.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3. Use EXISTS / NOT EXISTS to find a non-obvious business insight from projects.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4. Write an advanced EXISTS / NOT EXISTS query that correctly handles duplicates and missing data.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5. Use EXISTS / NOT EXISTS to calculate a derived metric and compare it with a benchmark.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6. Create a reusable reporting query using EXISTS / NOT EXISTS, joins and aggregation.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7. Use EXISTS / NOT EXISTS to identify anomalies or exceptions in projects and departments.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9. Build a performance-conscious solution using EXISTS / NOT EXISTS for customers and orders.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r>
        <w:t>10. Write a difficult interview-style problem using EXISTS / NOT EXISTS on projects and solve it.</w:t>
      </w:r>
    </w:p>
    <w:p>
      <w:r>
        <w:rPr>
          <w:b/>
        </w:rPr>
        <w:t xml:space="preserve">Answer: </w:t>
      </w:r>
      <w:r>
        <w:t>Use SELECT ... FROM outer_table o WHERE EXISTS (SELECT 1 FROM related_table r WHERE r.key=o.key); use NOT EXISTS for absence.</w:t>
      </w:r>
    </w:p>
    <w:p>
      <w:pPr>
        <w:pStyle w:val="Heading1"/>
      </w:pPr>
      <w:r>
        <w:t>CTE (WITH)</w:t>
      </w:r>
    </w:p>
    <w:p>
      <w:pPr>
        <w:pStyle w:val="Heading2"/>
      </w:pPr>
      <w:r>
        <w:t>Easy</w:t>
      </w:r>
    </w:p>
    <w:p>
      <w:r>
        <w:t>1. Write a query that demonstrates CTE (WITH) using the orders table.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2. Use CTE (WITH) to return a simple result from the projects table.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3. Use CTE (WITH) to answer a basic question about attendance.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4. Write a beginner-level CTE (WITH) query using departments and explain the result.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5. Practice CTE (WITH): retrieve the relevant rows from employees.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6. Use CTE (WITH) with one simple condition on customers.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7. Use CTE (WITH) to display useful information from products.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8. Write a basic CTE (WITH) query and verify the returned rows.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9. Use CTE (WITH) on projects without using any advanced SQL feature.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10. Write another simple CTE (WITH) example on attendance.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pPr>
        <w:pStyle w:val="Heading2"/>
      </w:pPr>
      <w:r>
        <w:t>Medium</w:t>
      </w:r>
    </w:p>
    <w:p>
      <w:r>
        <w:t>1. Use CTE (WITH) with a second SQL feature to answer a business question about orders.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2. Write a CTE (WITH) query involving customers and orders.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3. Combine CTE (WITH) with WHERE or ORDER BY on attendance.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4. Use CTE (WITH) with an aggregate or calculated value on departments.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5. Write a practical reporting query using CTE (WITH) for employees and projects.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6. Use CTE (WITH) to find an exception or unusual record in customers.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7. Write a CTE (WITH) query that handles multiple conditions for products.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8. Use CTE (WITH) to produce a grouped or summarized result from customers and orders.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9. Write a CTE (WITH) query and make sure duplicate/missing rows are handled correctly.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10. Create a business-style report using CTE (WITH) and products and order_items.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pPr>
        <w:pStyle w:val="Heading2"/>
      </w:pPr>
      <w:r>
        <w:t>Hard</w:t>
      </w:r>
    </w:p>
    <w:p>
      <w:r>
        <w:t>1. Use CTE (WITH) across three or more tables to solve a realistic reporting problem.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2. Combine CTE (WITH) with aggregation and a subquery/CTE for customers and orders.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3. Use CTE (WITH) to find a non-obvious business insight from attendance.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4. Write an advanced CTE (WITH) query that correctly handles duplicates and missing data.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5. Use CTE (WITH) to calculate a derived metric and compare it with a benchmark.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6. Create a reusable reporting query using CTE (WITH), joins and aggregation.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7. Use CTE (WITH) to identify anomalies or exceptions in employees and departments.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9. Build a performance-conscious solution using CTE (WITH) for orders and order_items.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r>
        <w:t>10. Write a difficult interview-style problem using CTE (WITH) on attendance and solve it.</w:t>
      </w:r>
    </w:p>
    <w:p>
      <w:r>
        <w:rPr>
          <w:b/>
        </w:rPr>
        <w:t xml:space="preserve">Answer: </w:t>
      </w:r>
      <w:r>
        <w:t>Use WITH cte_name AS (SELECT ...) SELECT ... FROM cte_name;</w:t>
      </w:r>
    </w:p>
    <w:p>
      <w:pPr>
        <w:pStyle w:val="Heading1"/>
      </w:pPr>
      <w:r>
        <w:t>INSERT</w:t>
      </w:r>
    </w:p>
    <w:p>
      <w:pPr>
        <w:pStyle w:val="Heading2"/>
      </w:pPr>
      <w:r>
        <w:t>Easy</w:t>
      </w:r>
    </w:p>
    <w:p>
      <w:r>
        <w:t>1. Write a query that demonstrates INSERT using the projects table.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2. Use INSERT to return a simple result from the attendance table.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3. Use INSERT to answer a basic question about departments.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4. Write a beginner-level INSERT query using employees and explain the result.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5. Practice INSERT: retrieve the relevant rows from customers.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6. Use INSERT with one simple condition on products.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7. Use INSERT to display useful information from orders.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8. Write a basic INSERT query and verify the returned rows.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9. Use INSERT on attendance without using any advanced SQL feature.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10. Write another simple INSERT example on departments.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pPr>
        <w:pStyle w:val="Heading2"/>
      </w:pPr>
      <w:r>
        <w:t>Medium</w:t>
      </w:r>
    </w:p>
    <w:p>
      <w:r>
        <w:t>1. Use INSERT with a second SQL feature to answer a business question about projects.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2. Write a INSERT query involving orders and order_items.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3. Combine INSERT with WHERE or ORDER BY on departments.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4. Use INSERT with an aggregate or calculated value on employees.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5. Write a practical reporting query using INSERT for projects and departments.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6. Use INSERT to find an exception or unusual record in products.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7. Write a INSERT query that handles multiple conditions for orders.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8. Use INSERT to produce a grouped or summarized result from orders and order_items.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9. Write a INSERT query and make sure duplicate/missing rows are handled correctly.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10. Create a business-style report using INSERT and employees and projects.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pPr>
        <w:pStyle w:val="Heading2"/>
      </w:pPr>
      <w:r>
        <w:t>Hard</w:t>
      </w:r>
    </w:p>
    <w:p>
      <w:r>
        <w:t>1. Use INSERT across three or more tables to solve a realistic reporting problem.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2. Combine INSERT with aggregation and a subquery/CTE for orders and order_items.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3. Use INSERT to find a non-obvious business insight from departments.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4. Write an advanced INSERT query that correctly handles duplicates and missing data.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5. Use INSERT to calculate a derived metric and compare it with a benchmark.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6. Create a reusable reporting query using INSERT, joins and aggregation.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7. Use INSERT to identify anomalies or exceptions in customers and orders.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9. Build a performance-conscious solution using INSERT for products and order_items.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r>
        <w:t>10. Write a difficult interview-style problem using INSERT on departments and solve it.</w:t>
      </w:r>
    </w:p>
    <w:p>
      <w:r>
        <w:rPr>
          <w:b/>
        </w:rPr>
        <w:t xml:space="preserve">Answer: </w:t>
      </w:r>
      <w:r>
        <w:t>Use INSERT INTO &lt;table&gt; (&lt;columns&gt;) VALUES (&lt;values&gt;);</w:t>
      </w:r>
    </w:p>
    <w:p>
      <w:pPr>
        <w:pStyle w:val="Heading1"/>
      </w:pPr>
      <w:r>
        <w:t>UPDATE</w:t>
      </w:r>
    </w:p>
    <w:p>
      <w:pPr>
        <w:pStyle w:val="Heading2"/>
      </w:pPr>
      <w:r>
        <w:t>Easy</w:t>
      </w:r>
    </w:p>
    <w:p>
      <w:r>
        <w:t>1. Write a query that demonstrates UPDATE using the attendance table.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2. Use UPDATE to return a simple result from the departments table.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3. Use UPDATE to answer a basic question about employees.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4. Write a beginner-level UPDATE query using customers and explain the result.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5. Practice UPDATE: retrieve the relevant rows from products.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6. Use UPDATE with one simple condition on orders.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7. Use UPDATE to display useful information from projects.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8. Write a basic UPDATE query and verify the returned rows.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9. Use UPDATE on departments without using any advanced SQL feature.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10. Write another simple UPDATE example on employees.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pPr>
        <w:pStyle w:val="Heading2"/>
      </w:pPr>
      <w:r>
        <w:t>Medium</w:t>
      </w:r>
    </w:p>
    <w:p>
      <w:r>
        <w:t>1. Use UPDATE with a second SQL feature to answer a business question about attendance.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2. Write a UPDATE query involving products and order_items.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3. Combine UPDATE with WHERE or ORDER BY on employees.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4. Use UPDATE with an aggregate or calculated value on customers.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5. Write a practical reporting query using UPDATE for employees and departments.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6. Use UPDATE to find an exception or unusual record in orders.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7. Write a UPDATE query that handles multiple conditions for projects.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8. Use UPDATE to produce a grouped or summarized result from products and order_items.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9. Write a UPDATE query and make sure duplicate/missing rows are handled correctly.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10. Create a business-style report using UPDATE and projects and departments.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pPr>
        <w:pStyle w:val="Heading2"/>
      </w:pPr>
      <w:r>
        <w:t>Hard</w:t>
      </w:r>
    </w:p>
    <w:p>
      <w:r>
        <w:t>1. Use UPDATE across three or more tables to solve a realistic reporting problem.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2. Combine UPDATE with aggregation and a subquery/CTE for products and order_items.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3. Use UPDATE to find a non-obvious business insight from employees.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4. Write an advanced UPDATE query that correctly handles duplicates and missing data.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5. Use UPDATE to calculate a derived metric and compare it with a benchmark.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6. Create a reusable reporting query using UPDATE, joins and aggregation.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7. Use UPDATE to identify anomalies or exceptions in orders and order_items.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9. Build a performance-conscious solution using UPDATE for employees and projects.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r>
        <w:t>10. Write a difficult interview-style problem using UPDATE on employees and solve it.</w:t>
      </w:r>
    </w:p>
    <w:p>
      <w:r>
        <w:rPr>
          <w:b/>
        </w:rPr>
        <w:t xml:space="preserve">Answer: </w:t>
      </w:r>
      <w:r>
        <w:t>Use UPDATE &lt;table&gt; SET &lt;column&gt;=&lt;expression&gt; WHERE &lt;safe_condition&gt;;</w:t>
      </w:r>
    </w:p>
    <w:p>
      <w:pPr>
        <w:pStyle w:val="Heading1"/>
      </w:pPr>
      <w:r>
        <w:t>DELETE</w:t>
      </w:r>
    </w:p>
    <w:p>
      <w:pPr>
        <w:pStyle w:val="Heading2"/>
      </w:pPr>
      <w:r>
        <w:t>Easy</w:t>
      </w:r>
    </w:p>
    <w:p>
      <w:r>
        <w:t>1. Write a query that demonstrates DELETE using the departments table.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2. Use DELETE to return a simple result from the employees table.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3. Use DELETE to answer a basic question about customers.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4. Write a beginner-level DELETE query using products and explain the result.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5. Practice DELETE: retrieve the relevant rows from orders.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6. Use DELETE with one simple condition on projects.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7. Use DELETE to display useful information from attendance.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8. Write a basic DELETE query and verify the returned rows.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9. Use DELETE on employees without using any advanced SQL feature.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10. Write another simple DELETE example on customers.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pPr>
        <w:pStyle w:val="Heading2"/>
      </w:pPr>
      <w:r>
        <w:t>Medium</w:t>
      </w:r>
    </w:p>
    <w:p>
      <w:r>
        <w:t>1. Use DELETE with a second SQL feature to answer a business question about departments.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2. Write a DELETE query involving employees and projects.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3. Combine DELETE with WHERE or ORDER BY on customers.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4. Use DELETE with an aggregate or calculated value on products.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5. Write a practical reporting query using DELETE for customers and orders.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6. Use DELETE to find an exception or unusual record in projects.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7. Write a DELETE query that handles multiple conditions for attendance.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8. Use DELETE to produce a grouped or summarized result from employees and projects.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9. Write a DELETE query and make sure duplicate/missing rows are handled correctly.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10. Create a business-style report using DELETE and employees and departments.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pPr>
        <w:pStyle w:val="Heading2"/>
      </w:pPr>
      <w:r>
        <w:t>Hard</w:t>
      </w:r>
    </w:p>
    <w:p>
      <w:r>
        <w:t>1. Use DELETE across three or more tables to solve a realistic reporting problem.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2. Combine DELETE with aggregation and a subquery/CTE for employees and projects.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3. Use DELETE to find a non-obvious business insight from customers.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4. Write an advanced DELETE query that correctly handles duplicates and missing data.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5. Use DELETE to calculate a derived metric and compare it with a benchmark.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6. Create a reusable reporting query using DELETE, joins and aggregation.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7. Use DELETE to identify anomalies or exceptions in products and order_items.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9. Build a performance-conscious solution using DELETE for projects and departments.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r>
        <w:t>10. Write a difficult interview-style problem using DELETE on customers and solve it.</w:t>
      </w:r>
    </w:p>
    <w:p>
      <w:r>
        <w:rPr>
          <w:b/>
        </w:rPr>
        <w:t xml:space="preserve">Answer: </w:t>
      </w:r>
      <w:r>
        <w:t>Use DELETE FROM &lt;table&gt; WHERE &lt;safe_condition&gt;; verify with SELECT first.</w:t>
      </w:r>
    </w:p>
    <w:p>
      <w:pPr>
        <w:pStyle w:val="Heading1"/>
      </w:pPr>
      <w:r>
        <w:t>CREATE TABLE / Constraints</w:t>
      </w:r>
    </w:p>
    <w:p>
      <w:pPr>
        <w:pStyle w:val="Heading2"/>
      </w:pPr>
      <w:r>
        <w:t>Easy</w:t>
      </w:r>
    </w:p>
    <w:p>
      <w:r>
        <w:t>1. Write a query that demonstrates CREATE TABLE / Constraints using the employees table.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2. Use CREATE TABLE / Constraints to return a simple result from the customers table.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3. Use CREATE TABLE / Constraints to answer a basic question about products.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4. Write a beginner-level CREATE TABLE / Constraints query using orders and explain the result.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5. Practice CREATE TABLE / Constraints: retrieve the relevant rows from projects.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6. Use CREATE TABLE / Constraints with one simple condition on attendance.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7. Use CREATE TABLE / Constraints to display useful information from departments.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8. Write a basic CREATE TABLE / Constraints query and verify the returned rows.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9. Use CREATE TABLE / Constraints on customers without using any advanced SQL feature.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10. Write another simple CREATE TABLE / Constraints example on products.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pPr>
        <w:pStyle w:val="Heading2"/>
      </w:pPr>
      <w:r>
        <w:t>Medium</w:t>
      </w:r>
    </w:p>
    <w:p>
      <w:r>
        <w:t>1. Use CREATE TABLE / Constraints with a second SQL feature to answer a business question about employees.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2. Write a CREATE TABLE / Constraints query involving projects and departments.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3. Combine CREATE TABLE / Constraints with WHERE or ORDER BY on products.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4. Use CREATE TABLE / Constraints with an aggregate or calculated value on orders.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5. Write a practical reporting query using CREATE TABLE / Constraints for orders and order_items.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6. Use CREATE TABLE / Constraints to find an exception or unusual record in attendance.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7. Write a CREATE TABLE / Constraints query that handles multiple conditions for departments.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8. Use CREATE TABLE / Constraints to produce a grouped or summarized result from projects and departments.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9. Write a CREATE TABLE / Constraints query and make sure duplicate/missing rows are handled correctly.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10. Create a business-style report using CREATE TABLE / Constraints and customers and orders.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pPr>
        <w:pStyle w:val="Heading2"/>
      </w:pPr>
      <w:r>
        <w:t>Hard</w:t>
      </w:r>
    </w:p>
    <w:p>
      <w:r>
        <w:t>1. Use CREATE TABLE / Constraints across three or more tables to solve a realistic reporting problem.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2. Combine CREATE TABLE / Constraints with aggregation and a subquery/CTE for projects and departments.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3. Use CREATE TABLE / Constraints to find a non-obvious business insight from products.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4. Write an advanced CREATE TABLE / Constraints query that correctly handles duplicates and missing data.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5. Use CREATE TABLE / Constraints to calculate a derived metric and compare it with a benchmark.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6. Create a reusable reporting query using CREATE TABLE / Constraints, joins and aggregation.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7. Use CREATE TABLE / Constraints to identify anomalies or exceptions in employees and projects.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9. Build a performance-conscious solution using CREATE TABLE / Constraints for employees and departments.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r>
        <w:t>10. Write a difficult interview-style problem using CREATE TABLE / Constraints on products and solve it.</w:t>
      </w:r>
    </w:p>
    <w:p>
      <w:r>
        <w:rPr>
          <w:b/>
        </w:rPr>
        <w:t xml:space="preserve">Answer: </w:t>
      </w:r>
      <w:r>
        <w:t>Use CREATE TABLE with PRIMARY KEY, FOREIGN KEY, NOT NULL, UNIQUE, CHECK and DEFAULT constraints as required by the question.</w:t>
      </w:r>
    </w:p>
    <w:p>
      <w:pPr>
        <w:pStyle w:val="Heading1"/>
      </w:pPr>
      <w:r>
        <w:t>ALTER / DROP</w:t>
      </w:r>
    </w:p>
    <w:p>
      <w:pPr>
        <w:pStyle w:val="Heading2"/>
      </w:pPr>
      <w:r>
        <w:t>Easy</w:t>
      </w:r>
    </w:p>
    <w:p>
      <w:r>
        <w:t>1. Write a query that demonstrates ALTER / DROP using the customers table.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2. Use ALTER / DROP to return a simple result from the products table.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3. Use ALTER / DROP to answer a basic question about orders.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4. Write a beginner-level ALTER / DROP query using projects and explain the result.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5. Practice ALTER / DROP: retrieve the relevant rows from attendance.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6. Use ALTER / DROP with one simple condition on departments.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7. Use ALTER / DROP to display useful information from employees.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8. Write a basic ALTER / DROP query and verify the returned rows.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9. Use ALTER / DROP on products without using any advanced SQL feature.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10. Write another simple ALTER / DROP example on orders.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pPr>
        <w:pStyle w:val="Heading2"/>
      </w:pPr>
      <w:r>
        <w:t>Medium</w:t>
      </w:r>
    </w:p>
    <w:p>
      <w:r>
        <w:t>1. Use ALTER / DROP with a second SQL feature to answer a business question about customers.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2. Write a ALTER / DROP query involving employees and departments.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3. Combine ALTER / DROP with WHERE or ORDER BY on orders.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4. Use ALTER / DROP with an aggregate or calculated value on projects.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5. Write a practical reporting query using ALTER / DROP for products and order_items.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6. Use ALTER / DROP to find an exception or unusual record in departments.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7. Write a ALTER / DROP query that handles multiple conditions for employees.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8. Use ALTER / DROP to produce a grouped or summarized result from employees and departments.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9. Write a ALTER / DROP query and make sure duplicate/missing rows are handled correctly.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10. Create a business-style report using ALTER / DROP and orders and order_items.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pPr>
        <w:pStyle w:val="Heading2"/>
      </w:pPr>
      <w:r>
        <w:t>Hard</w:t>
      </w:r>
    </w:p>
    <w:p>
      <w:r>
        <w:t>1. Use ALTER / DROP across three or more tables to solve a realistic reporting problem.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2. Combine ALTER / DROP with aggregation and a subquery/CTE for employees and departments.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3. Use ALTER / DROP to find a non-obvious business insight from orders.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4. Write an advanced ALTER / DROP query that correctly handles duplicates and missing data.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5. Use ALTER / DROP to calculate a derived metric and compare it with a benchmark.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6. Create a reusable reporting query using ALTER / DROP, joins and aggregation.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7. Use ALTER / DROP to identify anomalies or exceptions in projects and departments.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8. Write an alternative solution to the same problem using another SQL technique and compare them.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9. Build a performance-conscious solution using ALTER / DROP for customers and orders.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t>10. Write a difficult interview-style problem using ALTER / DROP on orders and solve it.</w:t>
      </w:r>
    </w:p>
    <w:p>
      <w:r>
        <w:rPr>
          <w:b/>
        </w:rPr>
        <w:t xml:space="preserve">Answer: </w:t>
      </w:r>
      <w:r>
        <w:t>Use ALTER TABLE for structural changes and DROP only after verifying dependencies; exact syntax depends on the requested operation.</w:t>
      </w:r>
    </w:p>
    <w:p>
      <w:r>
        <w:br w:type="page"/>
      </w:r>
    </w:p>
    <w:p>
      <w:pPr>
        <w:pStyle w:val="Heading1"/>
      </w:pPr>
      <w:r>
        <w:t>Answer Checking Notes</w:t>
      </w:r>
    </w:p>
    <w:p>
      <w:pPr>
        <w:pStyle w:val="ListBullet"/>
      </w:pPr>
      <w:r>
        <w:t>SQL can have multiple correct answers. The key gives a correct/reference solution or a correct syntax pattern.</w:t>
      </w:r>
    </w:p>
    <w:p>
      <w:pPr>
        <w:pStyle w:val="ListBullet"/>
      </w:pPr>
      <w:r>
        <w:t>Aliases, column order and harmless formatting differences do not change correctness.</w:t>
      </w:r>
    </w:p>
    <w:p>
      <w:pPr>
        <w:pStyle w:val="ListBullet"/>
      </w:pPr>
      <w:r>
        <w:t>For MySQL/MariaDB, use CONCAT() for string concatenation; PostgreSQL can use ||.</w:t>
      </w:r>
    </w:p>
    <w:p>
      <w:pPr>
        <w:pStyle w:val="ListBullet"/>
      </w:pPr>
      <w:r>
        <w:t>FULL OUTER JOIN needs special handling in MySQL/MariaDB because it is not supported directly.</w:t>
      </w:r>
    </w:p>
    <w:p>
      <w:pPr>
        <w:pStyle w:val="ListBullet"/>
      </w:pPr>
      <w:r>
        <w:t>LIMIT/OFFSET syntax shown in the key is for MySQL/MariaDB/PostgreSQL; SQL Server uses different syntax.</w:t>
      </w:r>
    </w:p>
    <w:p>
      <w:pPr>
        <w:pStyle w:val="ListBullet"/>
      </w:pPr>
      <w:r>
        <w:t>Before UPDATE/DELETE, run the corresponding WHERE as a SELECT to verify the target rows.</w:t>
      </w:r>
    </w:p>
    <w:p>
      <w:pPr>
        <w:pStyle w:val="ListBullet"/>
      </w:pPr>
      <w:r>
        <w:t>Foreign-key constraints mean parent/child INSERT and DELETE operations may need to be performed in dependency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