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SQL Complete Practice Question Bank</w:t>
      </w:r>
    </w:p>
    <w:p>
      <w:r>
        <w:t>30 SQL topics × 10 Easy + 10 Medium + 10 Hard = 900 practice questions.</w:t>
      </w:r>
    </w:p>
    <w:p>
      <w:r>
        <w:t>Use the accompanying Excel workbook to create the schema and load the supplied practice data.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SELECT — Retrieving columns and rows</w:t>
      </w:r>
    </w:p>
    <w:p>
      <w:pPr>
        <w:pStyle w:val="ListBullet"/>
      </w:pPr>
      <w:r>
        <w:t>WHERE — Filtering rows</w:t>
      </w:r>
    </w:p>
    <w:p>
      <w:pPr>
        <w:pStyle w:val="ListBullet"/>
      </w:pPr>
      <w:r>
        <w:t>DISTINCT — Removing duplicate results</w:t>
      </w:r>
    </w:p>
    <w:p>
      <w:pPr>
        <w:pStyle w:val="ListBullet"/>
      </w:pPr>
      <w:r>
        <w:t>AND / OR / NOT — Combining conditions</w:t>
      </w:r>
    </w:p>
    <w:p>
      <w:pPr>
        <w:pStyle w:val="ListBullet"/>
      </w:pPr>
      <w:r>
        <w:t>IN / NOT IN — Matching against a list/set</w:t>
      </w:r>
    </w:p>
    <w:p>
      <w:pPr>
        <w:pStyle w:val="ListBullet"/>
      </w:pPr>
      <w:r>
        <w:t>BETWEEN — Inclusive range filtering</w:t>
      </w:r>
    </w:p>
    <w:p>
      <w:pPr>
        <w:pStyle w:val="ListBullet"/>
      </w:pPr>
      <w:r>
        <w:t>LIKE / NOT LIKE — Pattern matching</w:t>
      </w:r>
    </w:p>
    <w:p>
      <w:pPr>
        <w:pStyle w:val="ListBullet"/>
      </w:pPr>
      <w:r>
        <w:t>IS NULL / IS NOT NULL — Handling missing values</w:t>
      </w:r>
    </w:p>
    <w:p>
      <w:pPr>
        <w:pStyle w:val="ListBullet"/>
      </w:pPr>
      <w:r>
        <w:t>ORDER BY — Sorting</w:t>
      </w:r>
    </w:p>
    <w:p>
      <w:pPr>
        <w:pStyle w:val="ListBullet"/>
      </w:pPr>
      <w:r>
        <w:t>LIMIT / OFFSET — Limiting and pagination</w:t>
      </w:r>
    </w:p>
    <w:p>
      <w:pPr>
        <w:pStyle w:val="ListBullet"/>
      </w:pPr>
      <w:r>
        <w:t>Aliases (AS) — Column/table aliases</w:t>
      </w:r>
    </w:p>
    <w:p>
      <w:pPr>
        <w:pStyle w:val="ListBullet"/>
      </w:pPr>
      <w:r>
        <w:t>Aggregate Functions — COUNT, SUM, AVG, MIN, MAX</w:t>
      </w:r>
    </w:p>
    <w:p>
      <w:pPr>
        <w:pStyle w:val="ListBullet"/>
      </w:pPr>
      <w:r>
        <w:t>GROUP BY — Grouping rows</w:t>
      </w:r>
    </w:p>
    <w:p>
      <w:pPr>
        <w:pStyle w:val="ListBullet"/>
      </w:pPr>
      <w:r>
        <w:t>HAVING — Filtering groups</w:t>
      </w:r>
    </w:p>
    <w:p>
      <w:pPr>
        <w:pStyle w:val="ListBullet"/>
      </w:pPr>
      <w:r>
        <w:t>CASE — Conditional expressions</w:t>
      </w:r>
    </w:p>
    <w:p>
      <w:pPr>
        <w:pStyle w:val="ListBullet"/>
      </w:pPr>
      <w:r>
        <w:t>INNER JOIN — Matching rows from both tables</w:t>
      </w:r>
    </w:p>
    <w:p>
      <w:pPr>
        <w:pStyle w:val="ListBullet"/>
      </w:pPr>
      <w:r>
        <w:t>LEFT JOIN — Keeping all left-table rows</w:t>
      </w:r>
    </w:p>
    <w:p>
      <w:pPr>
        <w:pStyle w:val="ListBullet"/>
      </w:pPr>
      <w:r>
        <w:t>RIGHT JOIN — Keeping all right-table rows</w:t>
      </w:r>
    </w:p>
    <w:p>
      <w:pPr>
        <w:pStyle w:val="ListBullet"/>
      </w:pPr>
      <w:r>
        <w:t>FULL OUTER JOIN — Keeping matched and unmatched rows</w:t>
      </w:r>
    </w:p>
    <w:p>
      <w:pPr>
        <w:pStyle w:val="ListBullet"/>
      </w:pPr>
      <w:r>
        <w:t>SELF JOIN — Joining a table to itself</w:t>
      </w:r>
    </w:p>
    <w:p>
      <w:pPr>
        <w:pStyle w:val="ListBullet"/>
      </w:pPr>
      <w:r>
        <w:t>CROSS JOIN — Cartesian combinations</w:t>
      </w:r>
    </w:p>
    <w:p>
      <w:pPr>
        <w:pStyle w:val="ListBullet"/>
      </w:pPr>
      <w:r>
        <w:t>UNION / UNION ALL — Combining result sets</w:t>
      </w:r>
    </w:p>
    <w:p>
      <w:pPr>
        <w:pStyle w:val="ListBullet"/>
      </w:pPr>
      <w:r>
        <w:t>Subqueries — Queries inside queries</w:t>
      </w:r>
    </w:p>
    <w:p>
      <w:pPr>
        <w:pStyle w:val="ListBullet"/>
      </w:pPr>
      <w:r>
        <w:t>EXISTS / NOT EXISTS — Testing related-row existence</w:t>
      </w:r>
    </w:p>
    <w:p>
      <w:pPr>
        <w:pStyle w:val="ListBullet"/>
      </w:pPr>
      <w:r>
        <w:t>CTE (WITH) — Named query result sets</w:t>
      </w:r>
    </w:p>
    <w:p>
      <w:pPr>
        <w:pStyle w:val="ListBullet"/>
      </w:pPr>
      <w:r>
        <w:t>INSERT — Adding rows</w:t>
      </w:r>
    </w:p>
    <w:p>
      <w:pPr>
        <w:pStyle w:val="ListBullet"/>
      </w:pPr>
      <w:r>
        <w:t>UPDATE — Changing rows</w:t>
      </w:r>
    </w:p>
    <w:p>
      <w:pPr>
        <w:pStyle w:val="ListBullet"/>
      </w:pPr>
      <w:r>
        <w:t>DELETE — Removing rows</w:t>
      </w:r>
    </w:p>
    <w:p>
      <w:pPr>
        <w:pStyle w:val="ListBullet"/>
      </w:pPr>
      <w:r>
        <w:t>CREATE TABLE / Constraints — DDL and data integrity</w:t>
      </w:r>
    </w:p>
    <w:p>
      <w:pPr>
        <w:pStyle w:val="ListBullet"/>
      </w:pPr>
      <w:r>
        <w:t>ALTER / DROP — Changing/removing objects</w:t>
      </w:r>
    </w:p>
    <w:p>
      <w:r>
        <w:br w:type="page"/>
      </w:r>
    </w:p>
    <w:p>
      <w:pPr>
        <w:pStyle w:val="Heading1"/>
      </w:pPr>
      <w:r>
        <w:t>SELECT</w:t>
      </w:r>
    </w:p>
    <w:p>
      <w:r>
        <w:t>Retrieving columns and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Return employee_id, first_name, last_name and salary from employees.</w:t>
      </w:r>
    </w:p>
    <w:p>
      <w:r>
        <w:rPr>
          <w:b/>
        </w:rPr>
        <w:t xml:space="preserve">2. </w:t>
      </w:r>
      <w:r>
        <w:t>Return product_name, category and price from products.</w:t>
      </w:r>
    </w:p>
    <w:p>
      <w:r>
        <w:rPr>
          <w:b/>
        </w:rPr>
        <w:t xml:space="preserve">3. </w:t>
      </w:r>
      <w:r>
        <w:t>Return customer names and cities from customers.</w:t>
      </w:r>
    </w:p>
    <w:p>
      <w:r>
        <w:rPr>
          <w:b/>
        </w:rPr>
        <w:t xml:space="preserve">4. </w:t>
      </w:r>
      <w:r>
        <w:t>Return order_id, order_date and total_amount from orders.</w:t>
      </w:r>
    </w:p>
    <w:p>
      <w:r>
        <w:rPr>
          <w:b/>
        </w:rPr>
        <w:t xml:space="preserve">5. </w:t>
      </w:r>
      <w:r>
        <w:t>Return project_name, budget and status from projects.</w:t>
      </w:r>
    </w:p>
    <w:p>
      <w:r>
        <w:rPr>
          <w:b/>
        </w:rPr>
        <w:t xml:space="preserve">6. </w:t>
      </w:r>
      <w:r>
        <w:t>Return department_name and location from departments.</w:t>
      </w:r>
    </w:p>
    <w:p>
      <w:r>
        <w:rPr>
          <w:b/>
        </w:rPr>
        <w:t xml:space="preserve">7. </w:t>
      </w:r>
      <w:r>
        <w:t>Return attendance_date, employee_id and hours_worked from attendance.</w:t>
      </w:r>
    </w:p>
    <w:p>
      <w:r>
        <w:rPr>
          <w:b/>
        </w:rPr>
        <w:t xml:space="preserve">8. </w:t>
      </w:r>
      <w:r>
        <w:t>Return all columns from products.</w:t>
      </w:r>
    </w:p>
    <w:p>
      <w:r>
        <w:rPr>
          <w:b/>
        </w:rPr>
        <w:t xml:space="preserve">9. </w:t>
      </w:r>
      <w:r>
        <w:t>Return employee email, hire_date and job_title.</w:t>
      </w:r>
    </w:p>
    <w:p>
      <w:r>
        <w:rPr>
          <w:b/>
        </w:rPr>
        <w:t xml:space="preserve">10. </w:t>
      </w:r>
      <w:r>
        <w:t>Return customer_id, tier and age.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SELECT with a second SQL feature to answer a business question about employees.</w:t>
      </w:r>
    </w:p>
    <w:p>
      <w:r>
        <w:rPr>
          <w:b/>
        </w:rPr>
        <w:t xml:space="preserve">2. </w:t>
      </w:r>
      <w:r>
        <w:t>Write a SELECT query involving customers and orders.</w:t>
      </w:r>
    </w:p>
    <w:p>
      <w:r>
        <w:rPr>
          <w:b/>
        </w:rPr>
        <w:t xml:space="preserve">3. </w:t>
      </w:r>
      <w:r>
        <w:t>Combine SELECT with WHERE or ORDER BY on products.</w:t>
      </w:r>
    </w:p>
    <w:p>
      <w:r>
        <w:rPr>
          <w:b/>
        </w:rPr>
        <w:t xml:space="preserve">4. </w:t>
      </w:r>
      <w:r>
        <w:t>Use SELECT with an aggregate or calculated value on orders.</w:t>
      </w:r>
    </w:p>
    <w:p>
      <w:r>
        <w:rPr>
          <w:b/>
        </w:rPr>
        <w:t xml:space="preserve">5. </w:t>
      </w:r>
      <w:r>
        <w:t>Write a practical reporting query using SELECT for employees and projects.</w:t>
      </w:r>
    </w:p>
    <w:p>
      <w:r>
        <w:rPr>
          <w:b/>
        </w:rPr>
        <w:t xml:space="preserve">6. </w:t>
      </w:r>
      <w:r>
        <w:t>Use SELECT to find an exception or unusual record in attendance.</w:t>
      </w:r>
    </w:p>
    <w:p>
      <w:r>
        <w:rPr>
          <w:b/>
        </w:rPr>
        <w:t xml:space="preserve">7. </w:t>
      </w:r>
      <w:r>
        <w:t>Write a SELECT query that handles multiple conditions for departments.</w:t>
      </w:r>
    </w:p>
    <w:p>
      <w:r>
        <w:rPr>
          <w:b/>
        </w:rPr>
        <w:t xml:space="preserve">8. </w:t>
      </w:r>
      <w:r>
        <w:t>Use SELECT to produce a grouped or summarized result from customers and orders.</w:t>
      </w:r>
    </w:p>
    <w:p>
      <w:r>
        <w:rPr>
          <w:b/>
        </w:rPr>
        <w:t xml:space="preserve">9. </w:t>
      </w:r>
      <w:r>
        <w:t>Write a SELECT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SELECT and products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SELECT across three or more tables to solve a realistic reporting problem.</w:t>
      </w:r>
    </w:p>
    <w:p>
      <w:r>
        <w:rPr>
          <w:b/>
        </w:rPr>
        <w:t xml:space="preserve">2. </w:t>
      </w:r>
      <w:r>
        <w:t>Combine SELECT with aggregation and a subquery/CTE for customers and orders.</w:t>
      </w:r>
    </w:p>
    <w:p>
      <w:r>
        <w:rPr>
          <w:b/>
        </w:rPr>
        <w:t xml:space="preserve">3. </w:t>
      </w:r>
      <w:r>
        <w:t>Use SELECT to find a non-obvious business insight from products.</w:t>
      </w:r>
    </w:p>
    <w:p>
      <w:r>
        <w:rPr>
          <w:b/>
        </w:rPr>
        <w:t xml:space="preserve">4. </w:t>
      </w:r>
      <w:r>
        <w:t>Write an advanced SELECT query that correctly handles duplicates and missing data.</w:t>
      </w:r>
    </w:p>
    <w:p>
      <w:r>
        <w:rPr>
          <w:b/>
        </w:rPr>
        <w:t xml:space="preserve">5. </w:t>
      </w:r>
      <w:r>
        <w:t>Use SELECT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SELECT, joins and aggregation.</w:t>
      </w:r>
    </w:p>
    <w:p>
      <w:r>
        <w:rPr>
          <w:b/>
        </w:rPr>
        <w:t xml:space="preserve">7. </w:t>
      </w:r>
      <w:r>
        <w:t>Use SELECT to identify anomalies or exceptions in employees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SELECT for orders and order_items.</w:t>
      </w:r>
    </w:p>
    <w:p>
      <w:r>
        <w:rPr>
          <w:b/>
        </w:rPr>
        <w:t xml:space="preserve">10. </w:t>
      </w:r>
      <w:r>
        <w:t>Write a difficult interview-style problem using SELECT on products and solve it.</w:t>
      </w:r>
    </w:p>
    <w:p>
      <w:pPr>
        <w:pStyle w:val="Heading1"/>
      </w:pPr>
      <w:r>
        <w:t>WHERE</w:t>
      </w:r>
    </w:p>
    <w:p>
      <w:r>
        <w:t>Filtering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Find employees earning above 80000.</w:t>
      </w:r>
    </w:p>
    <w:p>
      <w:r>
        <w:rPr>
          <w:b/>
        </w:rPr>
        <w:t xml:space="preserve">2. </w:t>
      </w:r>
      <w:r>
        <w:t>Find customers from Mumbai.</w:t>
      </w:r>
    </w:p>
    <w:p>
      <w:r>
        <w:rPr>
          <w:b/>
        </w:rPr>
        <w:t xml:space="preserve">3. </w:t>
      </w:r>
      <w:r>
        <w:t>Find products with price below 5000.</w:t>
      </w:r>
    </w:p>
    <w:p>
      <w:r>
        <w:rPr>
          <w:b/>
        </w:rPr>
        <w:t xml:space="preserve">4. </w:t>
      </w:r>
      <w:r>
        <w:t>Find delivered orders.</w:t>
      </w:r>
    </w:p>
    <w:p>
      <w:r>
        <w:rPr>
          <w:b/>
        </w:rPr>
        <w:t xml:space="preserve">5. </w:t>
      </w:r>
      <w:r>
        <w:t>Find active employees.</w:t>
      </w:r>
    </w:p>
    <w:p>
      <w:r>
        <w:rPr>
          <w:b/>
        </w:rPr>
        <w:t xml:space="preserve">6. </w:t>
      </w:r>
      <w:r>
        <w:t>Find customers aged 30 or above.</w:t>
      </w:r>
    </w:p>
    <w:p>
      <w:r>
        <w:rPr>
          <w:b/>
        </w:rPr>
        <w:t xml:space="preserve">7. </w:t>
      </w:r>
      <w:r>
        <w:t>Find products with zero stock.</w:t>
      </w:r>
    </w:p>
    <w:p>
      <w:r>
        <w:rPr>
          <w:b/>
        </w:rPr>
        <w:t xml:space="preserve">8. </w:t>
      </w:r>
      <w:r>
        <w:t>Find active projects.</w:t>
      </w:r>
    </w:p>
    <w:p>
      <w:r>
        <w:rPr>
          <w:b/>
        </w:rPr>
        <w:t xml:space="preserve">9. </w:t>
      </w:r>
      <w:r>
        <w:t>Find orders paid by UPI.</w:t>
      </w:r>
    </w:p>
    <w:p>
      <w:r>
        <w:rPr>
          <w:b/>
        </w:rPr>
        <w:t xml:space="preserve">10. </w:t>
      </w:r>
      <w:r>
        <w:t>Find employees hired after 2023-01-01.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Find active employees earning more than 80000.</w:t>
      </w:r>
    </w:p>
    <w:p>
      <w:r>
        <w:rPr>
          <w:b/>
        </w:rPr>
        <w:t xml:space="preserve">2. </w:t>
      </w:r>
      <w:r>
        <w:t>Find Gold customers from Bengaluru or Mumbai.</w:t>
      </w:r>
    </w:p>
    <w:p>
      <w:r>
        <w:rPr>
          <w:b/>
        </w:rPr>
        <w:t xml:space="preserve">3. </w:t>
      </w:r>
      <w:r>
        <w:t>Find active products priced above 10000.</w:t>
      </w:r>
    </w:p>
    <w:p>
      <w:r>
        <w:rPr>
          <w:b/>
        </w:rPr>
        <w:t xml:space="preserve">4. </w:t>
      </w:r>
      <w:r>
        <w:t>Find delivered orders above 50000.</w:t>
      </w:r>
    </w:p>
    <w:p>
      <w:r>
        <w:rPr>
          <w:b/>
        </w:rPr>
        <w:t xml:space="preserve">5. </w:t>
      </w:r>
      <w:r>
        <w:t>Find employees hired before 2022 with salary below 60000.</w:t>
      </w:r>
    </w:p>
    <w:p>
      <w:r>
        <w:rPr>
          <w:b/>
        </w:rPr>
        <w:t xml:space="preserve">6. </w:t>
      </w:r>
      <w:r>
        <w:t>Find active customers aged 25 to 40.</w:t>
      </w:r>
    </w:p>
    <w:p>
      <w:r>
        <w:rPr>
          <w:b/>
        </w:rPr>
        <w:t xml:space="preserve">7. </w:t>
      </w:r>
      <w:r>
        <w:t>Find non-completed projects with budget at least 1000000.</w:t>
      </w:r>
    </w:p>
    <w:p>
      <w:r>
        <w:rPr>
          <w:b/>
        </w:rPr>
        <w:t xml:space="preserve">8. </w:t>
      </w:r>
      <w:r>
        <w:t>Find order items with discount_pct at least 10.</w:t>
      </w:r>
    </w:p>
    <w:p>
      <w:r>
        <w:rPr>
          <w:b/>
        </w:rPr>
        <w:t xml:space="preserve">9. </w:t>
      </w:r>
      <w:r>
        <w:t>Find Data &amp; Analytics employees earning above 70000.</w:t>
      </w:r>
    </w:p>
    <w:p>
      <w:r>
        <w:rPr>
          <w:b/>
        </w:rPr>
        <w:t xml:space="preserve">10. </w:t>
      </w:r>
      <w:r>
        <w:t>Find attendance records with more than 8 hours worked.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Find active employees earning more than the overall average salary.</w:t>
      </w:r>
    </w:p>
    <w:p>
      <w:r>
        <w:rPr>
          <w:b/>
        </w:rPr>
        <w:t xml:space="preserve">2. </w:t>
      </w:r>
      <w:r>
        <w:t>Find customers whose age is above the average active-customer age.</w:t>
      </w:r>
    </w:p>
    <w:p>
      <w:r>
        <w:rPr>
          <w:b/>
        </w:rPr>
        <w:t xml:space="preserve">3. </w:t>
      </w:r>
      <w:r>
        <w:t>Find products priced above their category's average price.</w:t>
      </w:r>
    </w:p>
    <w:p>
      <w:r>
        <w:rPr>
          <w:b/>
        </w:rPr>
        <w:t xml:space="preserve">4. </w:t>
      </w:r>
      <w:r>
        <w:t>Find orders above the average order total.</w:t>
      </w:r>
    </w:p>
    <w:p>
      <w:r>
        <w:rPr>
          <w:b/>
        </w:rPr>
        <w:t xml:space="preserve">5. </w:t>
      </w:r>
      <w:r>
        <w:t>Find employees earning more than every employee in department 4.</w:t>
      </w:r>
    </w:p>
    <w:p>
      <w:r>
        <w:rPr>
          <w:b/>
        </w:rPr>
        <w:t xml:space="preserve">6. </w:t>
      </w:r>
      <w:r>
        <w:t>Find projects whose budget exceeds their department's average budget.</w:t>
      </w:r>
    </w:p>
    <w:p>
      <w:r>
        <w:rPr>
          <w:b/>
        </w:rPr>
        <w:t xml:space="preserve">7. </w:t>
      </w:r>
      <w:r>
        <w:t>Find employees hired before their manager.</w:t>
      </w:r>
    </w:p>
    <w:p>
      <w:r>
        <w:rPr>
          <w:b/>
        </w:rPr>
        <w:t xml:space="preserve">8. </w:t>
      </w:r>
      <w:r>
        <w:t>Find customers with at least one delivered order above 50000.</w:t>
      </w:r>
    </w:p>
    <w:p>
      <w:r>
        <w:rPr>
          <w:b/>
        </w:rPr>
        <w:t xml:space="preserve">9. </w:t>
      </w:r>
      <w:r>
        <w:t>Find products whose rating is above the overall average rating and stock is below 20.</w:t>
      </w:r>
    </w:p>
    <w:p>
      <w:r>
        <w:rPr>
          <w:b/>
        </w:rPr>
        <w:t xml:space="preserve">10. </w:t>
      </w:r>
      <w:r>
        <w:t>Find sales representatives whose delivered revenue exceeds the average sales-rep revenue.</w:t>
      </w:r>
    </w:p>
    <w:p>
      <w:pPr>
        <w:pStyle w:val="Heading1"/>
      </w:pPr>
      <w:r>
        <w:t>DISTINCT</w:t>
      </w:r>
    </w:p>
    <w:p>
      <w:r>
        <w:t>Removing duplicate results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DISTINCT using the products table.</w:t>
      </w:r>
    </w:p>
    <w:p>
      <w:r>
        <w:rPr>
          <w:b/>
        </w:rPr>
        <w:t xml:space="preserve">2. </w:t>
      </w:r>
      <w:r>
        <w:t>Use DISTINCT to return a simple result from the orders table.</w:t>
      </w:r>
    </w:p>
    <w:p>
      <w:r>
        <w:rPr>
          <w:b/>
        </w:rPr>
        <w:t xml:space="preserve">3. </w:t>
      </w:r>
      <w:r>
        <w:t>Use DISTINCT to answer a basic question about projects.</w:t>
      </w:r>
    </w:p>
    <w:p>
      <w:r>
        <w:rPr>
          <w:b/>
        </w:rPr>
        <w:t xml:space="preserve">4. </w:t>
      </w:r>
      <w:r>
        <w:t>Write a beginner-level DISTINCT query using attendance and explain the result.</w:t>
      </w:r>
    </w:p>
    <w:p>
      <w:r>
        <w:rPr>
          <w:b/>
        </w:rPr>
        <w:t xml:space="preserve">5. </w:t>
      </w:r>
      <w:r>
        <w:t>Practice DISTINCT: retrieve the relevant rows from departments.</w:t>
      </w:r>
    </w:p>
    <w:p>
      <w:r>
        <w:rPr>
          <w:b/>
        </w:rPr>
        <w:t xml:space="preserve">6. </w:t>
      </w:r>
      <w:r>
        <w:t>Use DISTINCT with one simple condition on employees.</w:t>
      </w:r>
    </w:p>
    <w:p>
      <w:r>
        <w:rPr>
          <w:b/>
        </w:rPr>
        <w:t xml:space="preserve">7. </w:t>
      </w:r>
      <w:r>
        <w:t>Use DISTINCT to display useful information from customers.</w:t>
      </w:r>
    </w:p>
    <w:p>
      <w:r>
        <w:rPr>
          <w:b/>
        </w:rPr>
        <w:t xml:space="preserve">8. </w:t>
      </w:r>
      <w:r>
        <w:t>Write a basic DISTINCT query and verify the returned rows.</w:t>
      </w:r>
    </w:p>
    <w:p>
      <w:r>
        <w:rPr>
          <w:b/>
        </w:rPr>
        <w:t xml:space="preserve">9. </w:t>
      </w:r>
      <w:r>
        <w:t>Use DISTINCT on orders without using any advanced SQL feature.</w:t>
      </w:r>
    </w:p>
    <w:p>
      <w:r>
        <w:rPr>
          <w:b/>
        </w:rPr>
        <w:t xml:space="preserve">10. </w:t>
      </w:r>
      <w:r>
        <w:t>Write another simple DISTINCT example on projects.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DISTINCT with a second SQL feature to answer a business question about products.</w:t>
      </w:r>
    </w:p>
    <w:p>
      <w:r>
        <w:rPr>
          <w:b/>
        </w:rPr>
        <w:t xml:space="preserve">2. </w:t>
      </w:r>
      <w:r>
        <w:t>Write a DISTINCT query involving products and order_items.</w:t>
      </w:r>
    </w:p>
    <w:p>
      <w:r>
        <w:rPr>
          <w:b/>
        </w:rPr>
        <w:t xml:space="preserve">3. </w:t>
      </w:r>
      <w:r>
        <w:t>Combine DISTINCT with WHERE or ORDER BY on projects.</w:t>
      </w:r>
    </w:p>
    <w:p>
      <w:r>
        <w:rPr>
          <w:b/>
        </w:rPr>
        <w:t xml:space="preserve">4. </w:t>
      </w:r>
      <w:r>
        <w:t>Use DISTINCT with an aggregate or calculated value on attendance.</w:t>
      </w:r>
    </w:p>
    <w:p>
      <w:r>
        <w:rPr>
          <w:b/>
        </w:rPr>
        <w:t xml:space="preserve">5. </w:t>
      </w:r>
      <w:r>
        <w:t>Write a practical reporting query using DISTINCT for employees and departments.</w:t>
      </w:r>
    </w:p>
    <w:p>
      <w:r>
        <w:rPr>
          <w:b/>
        </w:rPr>
        <w:t xml:space="preserve">6. </w:t>
      </w:r>
      <w:r>
        <w:t>Use DISTINCT to find an exception or unusual record in employees.</w:t>
      </w:r>
    </w:p>
    <w:p>
      <w:r>
        <w:rPr>
          <w:b/>
        </w:rPr>
        <w:t xml:space="preserve">7. </w:t>
      </w:r>
      <w:r>
        <w:t>Write a DISTINCT query that handles multiple conditions for customers.</w:t>
      </w:r>
    </w:p>
    <w:p>
      <w:r>
        <w:rPr>
          <w:b/>
        </w:rPr>
        <w:t xml:space="preserve">8. </w:t>
      </w:r>
      <w:r>
        <w:t>Use DISTINCT to produce a grouped or summarized result from products and order_items.</w:t>
      </w:r>
    </w:p>
    <w:p>
      <w:r>
        <w:rPr>
          <w:b/>
        </w:rPr>
        <w:t xml:space="preserve">9. </w:t>
      </w:r>
      <w:r>
        <w:t>Write a DISTINCT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DISTINCT and projects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DISTINCT across three or more tables to solve a realistic reporting problem.</w:t>
      </w:r>
    </w:p>
    <w:p>
      <w:r>
        <w:rPr>
          <w:b/>
        </w:rPr>
        <w:t xml:space="preserve">2. </w:t>
      </w:r>
      <w:r>
        <w:t>Combine DISTINCT with aggregation and a subquery/CTE for products and order_items.</w:t>
      </w:r>
    </w:p>
    <w:p>
      <w:r>
        <w:rPr>
          <w:b/>
        </w:rPr>
        <w:t xml:space="preserve">3. </w:t>
      </w:r>
      <w:r>
        <w:t>Use DISTINCT to find a non-obvious business insight from projects.</w:t>
      </w:r>
    </w:p>
    <w:p>
      <w:r>
        <w:rPr>
          <w:b/>
        </w:rPr>
        <w:t xml:space="preserve">4. </w:t>
      </w:r>
      <w:r>
        <w:t>Write an advanced DISTINCT query that correctly handles duplicates and missing data.</w:t>
      </w:r>
    </w:p>
    <w:p>
      <w:r>
        <w:rPr>
          <w:b/>
        </w:rPr>
        <w:t xml:space="preserve">5. </w:t>
      </w:r>
      <w:r>
        <w:t>Use DISTINCT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DISTINCT, joins and aggregation.</w:t>
      </w:r>
    </w:p>
    <w:p>
      <w:r>
        <w:rPr>
          <w:b/>
        </w:rPr>
        <w:t xml:space="preserve">7. </w:t>
      </w:r>
      <w:r>
        <w:t>Use DISTINCT to identify anomalies or exceptions in orders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DISTINCT for employees and projects.</w:t>
      </w:r>
    </w:p>
    <w:p>
      <w:r>
        <w:rPr>
          <w:b/>
        </w:rPr>
        <w:t xml:space="preserve">10. </w:t>
      </w:r>
      <w:r>
        <w:t>Write a difficult interview-style problem using DISTINCT on projects and solve it.</w:t>
      </w:r>
    </w:p>
    <w:p>
      <w:pPr>
        <w:pStyle w:val="Heading1"/>
      </w:pPr>
      <w:r>
        <w:t>AND / OR / NOT</w:t>
      </w:r>
    </w:p>
    <w:p>
      <w:r>
        <w:t>Combining conditions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AND / OR / NOT using the orders table.</w:t>
      </w:r>
    </w:p>
    <w:p>
      <w:r>
        <w:rPr>
          <w:b/>
        </w:rPr>
        <w:t xml:space="preserve">2. </w:t>
      </w:r>
      <w:r>
        <w:t>Use AND / OR / NOT to return a simple result from the projects table.</w:t>
      </w:r>
    </w:p>
    <w:p>
      <w:r>
        <w:rPr>
          <w:b/>
        </w:rPr>
        <w:t xml:space="preserve">3. </w:t>
      </w:r>
      <w:r>
        <w:t>Use AND / OR / NOT to answer a basic question about attendance.</w:t>
      </w:r>
    </w:p>
    <w:p>
      <w:r>
        <w:rPr>
          <w:b/>
        </w:rPr>
        <w:t xml:space="preserve">4. </w:t>
      </w:r>
      <w:r>
        <w:t>Write a beginner-level AND / OR / NOT query using departments and explain the result.</w:t>
      </w:r>
    </w:p>
    <w:p>
      <w:r>
        <w:rPr>
          <w:b/>
        </w:rPr>
        <w:t xml:space="preserve">5. </w:t>
      </w:r>
      <w:r>
        <w:t>Practice AND / OR / NOT: retrieve the relevant rows from employees.</w:t>
      </w:r>
    </w:p>
    <w:p>
      <w:r>
        <w:rPr>
          <w:b/>
        </w:rPr>
        <w:t xml:space="preserve">6. </w:t>
      </w:r>
      <w:r>
        <w:t>Use AND / OR / NOT with one simple condition on customers.</w:t>
      </w:r>
    </w:p>
    <w:p>
      <w:r>
        <w:rPr>
          <w:b/>
        </w:rPr>
        <w:t xml:space="preserve">7. </w:t>
      </w:r>
      <w:r>
        <w:t>Use AND / OR / NOT to display useful information from products.</w:t>
      </w:r>
    </w:p>
    <w:p>
      <w:r>
        <w:rPr>
          <w:b/>
        </w:rPr>
        <w:t xml:space="preserve">8. </w:t>
      </w:r>
      <w:r>
        <w:t>Write a basic AND / OR / NOT query and verify the returned rows.</w:t>
      </w:r>
    </w:p>
    <w:p>
      <w:r>
        <w:rPr>
          <w:b/>
        </w:rPr>
        <w:t xml:space="preserve">9. </w:t>
      </w:r>
      <w:r>
        <w:t>Use AND / OR / NOT on projects without using any advanced SQL feature.</w:t>
      </w:r>
    </w:p>
    <w:p>
      <w:r>
        <w:rPr>
          <w:b/>
        </w:rPr>
        <w:t xml:space="preserve">10. </w:t>
      </w:r>
      <w:r>
        <w:t>Write another simple AND / OR / NOT example on attendance.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AND / OR / NOT with a second SQL feature to answer a business question about orders.</w:t>
      </w:r>
    </w:p>
    <w:p>
      <w:r>
        <w:rPr>
          <w:b/>
        </w:rPr>
        <w:t xml:space="preserve">2. </w:t>
      </w:r>
      <w:r>
        <w:t>Write a AND / OR / NOT query involving employees and projects.</w:t>
      </w:r>
    </w:p>
    <w:p>
      <w:r>
        <w:rPr>
          <w:b/>
        </w:rPr>
        <w:t xml:space="preserve">3. </w:t>
      </w:r>
      <w:r>
        <w:t>Combine AND / OR / NOT with WHERE or ORDER BY on attendance.</w:t>
      </w:r>
    </w:p>
    <w:p>
      <w:r>
        <w:rPr>
          <w:b/>
        </w:rPr>
        <w:t xml:space="preserve">4. </w:t>
      </w:r>
      <w:r>
        <w:t>Use AND / OR / NOT with an aggregate or calculated value on departments.</w:t>
      </w:r>
    </w:p>
    <w:p>
      <w:r>
        <w:rPr>
          <w:b/>
        </w:rPr>
        <w:t xml:space="preserve">5. </w:t>
      </w:r>
      <w:r>
        <w:t>Write a practical reporting query using AND / OR / NOT for customers and orders.</w:t>
      </w:r>
    </w:p>
    <w:p>
      <w:r>
        <w:rPr>
          <w:b/>
        </w:rPr>
        <w:t xml:space="preserve">6. </w:t>
      </w:r>
      <w:r>
        <w:t>Use AND / OR / NOT to find an exception or unusual record in customers.</w:t>
      </w:r>
    </w:p>
    <w:p>
      <w:r>
        <w:rPr>
          <w:b/>
        </w:rPr>
        <w:t xml:space="preserve">7. </w:t>
      </w:r>
      <w:r>
        <w:t>Write a AND / OR / NOT query that handles multiple conditions for products.</w:t>
      </w:r>
    </w:p>
    <w:p>
      <w:r>
        <w:rPr>
          <w:b/>
        </w:rPr>
        <w:t xml:space="preserve">8. </w:t>
      </w:r>
      <w:r>
        <w:t>Use AND / OR / NOT to produce a grouped or summarized result from employees and projects.</w:t>
      </w:r>
    </w:p>
    <w:p>
      <w:r>
        <w:rPr>
          <w:b/>
        </w:rPr>
        <w:t xml:space="preserve">9. </w:t>
      </w:r>
      <w:r>
        <w:t>Write a AND / OR / NOT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AND / OR / NOT and employees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AND / OR / NOT across three or more tables to solve a realistic reporting problem.</w:t>
      </w:r>
    </w:p>
    <w:p>
      <w:r>
        <w:rPr>
          <w:b/>
        </w:rPr>
        <w:t xml:space="preserve">2. </w:t>
      </w:r>
      <w:r>
        <w:t>Combine AND / OR / NOT with aggregation and a subquery/CTE for employees and projects.</w:t>
      </w:r>
    </w:p>
    <w:p>
      <w:r>
        <w:rPr>
          <w:b/>
        </w:rPr>
        <w:t xml:space="preserve">3. </w:t>
      </w:r>
      <w:r>
        <w:t>Use AND / OR / NOT to find a non-obvious business insight from attendance.</w:t>
      </w:r>
    </w:p>
    <w:p>
      <w:r>
        <w:rPr>
          <w:b/>
        </w:rPr>
        <w:t xml:space="preserve">4. </w:t>
      </w:r>
      <w:r>
        <w:t>Write an advanced AND / OR / NOT query that correctly handles duplicates and missing data.</w:t>
      </w:r>
    </w:p>
    <w:p>
      <w:r>
        <w:rPr>
          <w:b/>
        </w:rPr>
        <w:t xml:space="preserve">5. </w:t>
      </w:r>
      <w:r>
        <w:t>Use AND / OR / NOT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AND / OR / NOT, joins and aggregation.</w:t>
      </w:r>
    </w:p>
    <w:p>
      <w:r>
        <w:rPr>
          <w:b/>
        </w:rPr>
        <w:t xml:space="preserve">7. </w:t>
      </w:r>
      <w:r>
        <w:t>Use AND / OR / NOT to identify anomalies or exceptions in products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AND / OR / NOT for projects and departments.</w:t>
      </w:r>
    </w:p>
    <w:p>
      <w:r>
        <w:rPr>
          <w:b/>
        </w:rPr>
        <w:t xml:space="preserve">10. </w:t>
      </w:r>
      <w:r>
        <w:t>Write a difficult interview-style problem using AND / OR / NOT on attendance and solve it.</w:t>
      </w:r>
    </w:p>
    <w:p>
      <w:pPr>
        <w:pStyle w:val="Heading1"/>
      </w:pPr>
      <w:r>
        <w:t>IN / NOT IN</w:t>
      </w:r>
    </w:p>
    <w:p>
      <w:r>
        <w:t>Matching against a list/set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IN / NOT IN using the projects table.</w:t>
      </w:r>
    </w:p>
    <w:p>
      <w:r>
        <w:rPr>
          <w:b/>
        </w:rPr>
        <w:t xml:space="preserve">2. </w:t>
      </w:r>
      <w:r>
        <w:t>Use IN / NOT IN to return a simple result from the attendance table.</w:t>
      </w:r>
    </w:p>
    <w:p>
      <w:r>
        <w:rPr>
          <w:b/>
        </w:rPr>
        <w:t xml:space="preserve">3. </w:t>
      </w:r>
      <w:r>
        <w:t>Use IN / NOT IN to answer a basic question about departments.</w:t>
      </w:r>
    </w:p>
    <w:p>
      <w:r>
        <w:rPr>
          <w:b/>
        </w:rPr>
        <w:t xml:space="preserve">4. </w:t>
      </w:r>
      <w:r>
        <w:t>Write a beginner-level IN / NOT IN query using employees and explain the result.</w:t>
      </w:r>
    </w:p>
    <w:p>
      <w:r>
        <w:rPr>
          <w:b/>
        </w:rPr>
        <w:t xml:space="preserve">5. </w:t>
      </w:r>
      <w:r>
        <w:t>Practice IN / NOT IN: retrieve the relevant rows from customers.</w:t>
      </w:r>
    </w:p>
    <w:p>
      <w:r>
        <w:rPr>
          <w:b/>
        </w:rPr>
        <w:t xml:space="preserve">6. </w:t>
      </w:r>
      <w:r>
        <w:t>Use IN / NOT IN with one simple condition on products.</w:t>
      </w:r>
    </w:p>
    <w:p>
      <w:r>
        <w:rPr>
          <w:b/>
        </w:rPr>
        <w:t xml:space="preserve">7. </w:t>
      </w:r>
      <w:r>
        <w:t>Use IN / NOT IN to display useful information from orders.</w:t>
      </w:r>
    </w:p>
    <w:p>
      <w:r>
        <w:rPr>
          <w:b/>
        </w:rPr>
        <w:t xml:space="preserve">8. </w:t>
      </w:r>
      <w:r>
        <w:t>Write a basic IN / NOT IN query and verify the returned rows.</w:t>
      </w:r>
    </w:p>
    <w:p>
      <w:r>
        <w:rPr>
          <w:b/>
        </w:rPr>
        <w:t xml:space="preserve">9. </w:t>
      </w:r>
      <w:r>
        <w:t>Use IN / NOT IN on attendance without using any advanced SQL feature.</w:t>
      </w:r>
    </w:p>
    <w:p>
      <w:r>
        <w:rPr>
          <w:b/>
        </w:rPr>
        <w:t xml:space="preserve">10. </w:t>
      </w:r>
      <w:r>
        <w:t>Write another simple IN / NOT IN example on departments.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IN / NOT IN with a second SQL feature to answer a business question about projects.</w:t>
      </w:r>
    </w:p>
    <w:p>
      <w:r>
        <w:rPr>
          <w:b/>
        </w:rPr>
        <w:t xml:space="preserve">2. </w:t>
      </w:r>
      <w:r>
        <w:t>Write a IN / NOT IN query involving projects and departments.</w:t>
      </w:r>
    </w:p>
    <w:p>
      <w:r>
        <w:rPr>
          <w:b/>
        </w:rPr>
        <w:t xml:space="preserve">3. </w:t>
      </w:r>
      <w:r>
        <w:t>Combine IN / NOT IN with WHERE or ORDER BY on departments.</w:t>
      </w:r>
    </w:p>
    <w:p>
      <w:r>
        <w:rPr>
          <w:b/>
        </w:rPr>
        <w:t xml:space="preserve">4. </w:t>
      </w:r>
      <w:r>
        <w:t>Use IN / NOT IN with an aggregate or calculated value on employees.</w:t>
      </w:r>
    </w:p>
    <w:p>
      <w:r>
        <w:rPr>
          <w:b/>
        </w:rPr>
        <w:t xml:space="preserve">5. </w:t>
      </w:r>
      <w:r>
        <w:t>Write a practical reporting query using IN / NOT IN for orders and order_items.</w:t>
      </w:r>
    </w:p>
    <w:p>
      <w:r>
        <w:rPr>
          <w:b/>
        </w:rPr>
        <w:t xml:space="preserve">6. </w:t>
      </w:r>
      <w:r>
        <w:t>Use IN / NOT IN to find an exception or unusual record in products.</w:t>
      </w:r>
    </w:p>
    <w:p>
      <w:r>
        <w:rPr>
          <w:b/>
        </w:rPr>
        <w:t xml:space="preserve">7. </w:t>
      </w:r>
      <w:r>
        <w:t>Write a IN / NOT IN query that handles multiple conditions for orders.</w:t>
      </w:r>
    </w:p>
    <w:p>
      <w:r>
        <w:rPr>
          <w:b/>
        </w:rPr>
        <w:t xml:space="preserve">8. </w:t>
      </w:r>
      <w:r>
        <w:t>Use IN / NOT IN to produce a grouped or summarized result from projects and departments.</w:t>
      </w:r>
    </w:p>
    <w:p>
      <w:r>
        <w:rPr>
          <w:b/>
        </w:rPr>
        <w:t xml:space="preserve">9. </w:t>
      </w:r>
      <w:r>
        <w:t>Write a IN / NOT 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IN / NOT IN and customers and orders.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IN / NOT IN across three or more tables to solve a realistic reporting problem.</w:t>
      </w:r>
    </w:p>
    <w:p>
      <w:r>
        <w:rPr>
          <w:b/>
        </w:rPr>
        <w:t xml:space="preserve">2. </w:t>
      </w:r>
      <w:r>
        <w:t>Combine IN / NOT IN with aggregation and a subquery/CTE for projects and departments.</w:t>
      </w:r>
    </w:p>
    <w:p>
      <w:r>
        <w:rPr>
          <w:b/>
        </w:rPr>
        <w:t xml:space="preserve">3. </w:t>
      </w:r>
      <w:r>
        <w:t>Use IN / NOT IN to find a non-obvious business insight from departments.</w:t>
      </w:r>
    </w:p>
    <w:p>
      <w:r>
        <w:rPr>
          <w:b/>
        </w:rPr>
        <w:t xml:space="preserve">4. </w:t>
      </w:r>
      <w:r>
        <w:t>Write an advanced IN / NOT IN query that correctly handles duplicates and missing data.</w:t>
      </w:r>
    </w:p>
    <w:p>
      <w:r>
        <w:rPr>
          <w:b/>
        </w:rPr>
        <w:t xml:space="preserve">5. </w:t>
      </w:r>
      <w:r>
        <w:t>Use IN / NOT 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IN / NOT IN, joins and aggregation.</w:t>
      </w:r>
    </w:p>
    <w:p>
      <w:r>
        <w:rPr>
          <w:b/>
        </w:rPr>
        <w:t xml:space="preserve">7. </w:t>
      </w:r>
      <w:r>
        <w:t>Use IN / NOT IN to identify anomalies or exceptions in employees and projects.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IN / NOT IN for employees and departments.</w:t>
      </w:r>
    </w:p>
    <w:p>
      <w:r>
        <w:rPr>
          <w:b/>
        </w:rPr>
        <w:t xml:space="preserve">10. </w:t>
      </w:r>
      <w:r>
        <w:t>Write a difficult interview-style problem using IN / NOT IN on departments and solve it.</w:t>
      </w:r>
    </w:p>
    <w:p>
      <w:pPr>
        <w:pStyle w:val="Heading1"/>
      </w:pPr>
      <w:r>
        <w:t>BETWEEN</w:t>
      </w:r>
    </w:p>
    <w:p>
      <w:r>
        <w:t>Inclusive range filtering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BETWEEN using the attendance table.</w:t>
      </w:r>
    </w:p>
    <w:p>
      <w:r>
        <w:rPr>
          <w:b/>
        </w:rPr>
        <w:t xml:space="preserve">2. </w:t>
      </w:r>
      <w:r>
        <w:t>Use BETWEEN to return a simple result from the departments table.</w:t>
      </w:r>
    </w:p>
    <w:p>
      <w:r>
        <w:rPr>
          <w:b/>
        </w:rPr>
        <w:t xml:space="preserve">3. </w:t>
      </w:r>
      <w:r>
        <w:t>Use BETWEEN to answer a basic question about employees.</w:t>
      </w:r>
    </w:p>
    <w:p>
      <w:r>
        <w:rPr>
          <w:b/>
        </w:rPr>
        <w:t xml:space="preserve">4. </w:t>
      </w:r>
      <w:r>
        <w:t>Write a beginner-level BETWEEN query using customers and explain the result.</w:t>
      </w:r>
    </w:p>
    <w:p>
      <w:r>
        <w:rPr>
          <w:b/>
        </w:rPr>
        <w:t xml:space="preserve">5. </w:t>
      </w:r>
      <w:r>
        <w:t>Practice BETWEEN: retrieve the relevant rows from products.</w:t>
      </w:r>
    </w:p>
    <w:p>
      <w:r>
        <w:rPr>
          <w:b/>
        </w:rPr>
        <w:t xml:space="preserve">6. </w:t>
      </w:r>
      <w:r>
        <w:t>Use BETWEEN with one simple condition on orders.</w:t>
      </w:r>
    </w:p>
    <w:p>
      <w:r>
        <w:rPr>
          <w:b/>
        </w:rPr>
        <w:t xml:space="preserve">7. </w:t>
      </w:r>
      <w:r>
        <w:t>Use BETWEEN to display useful information from projects.</w:t>
      </w:r>
    </w:p>
    <w:p>
      <w:r>
        <w:rPr>
          <w:b/>
        </w:rPr>
        <w:t xml:space="preserve">8. </w:t>
      </w:r>
      <w:r>
        <w:t>Write a basic BETWEEN query and verify the returned rows.</w:t>
      </w:r>
    </w:p>
    <w:p>
      <w:r>
        <w:rPr>
          <w:b/>
        </w:rPr>
        <w:t xml:space="preserve">9. </w:t>
      </w:r>
      <w:r>
        <w:t>Use BETWEEN on departments without using any advanced SQL feature.</w:t>
      </w:r>
    </w:p>
    <w:p>
      <w:r>
        <w:rPr>
          <w:b/>
        </w:rPr>
        <w:t xml:space="preserve">10. </w:t>
      </w:r>
      <w:r>
        <w:t>Write another simple BETWEEN example on employees.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BETWEEN with a second SQL feature to answer a business question about attendance.</w:t>
      </w:r>
    </w:p>
    <w:p>
      <w:r>
        <w:rPr>
          <w:b/>
        </w:rPr>
        <w:t xml:space="preserve">2. </w:t>
      </w:r>
      <w:r>
        <w:t>Write a BETWEEN query involving employees and departments.</w:t>
      </w:r>
    </w:p>
    <w:p>
      <w:r>
        <w:rPr>
          <w:b/>
        </w:rPr>
        <w:t xml:space="preserve">3. </w:t>
      </w:r>
      <w:r>
        <w:t>Combine BETWEEN with WHERE or ORDER BY on employees.</w:t>
      </w:r>
    </w:p>
    <w:p>
      <w:r>
        <w:rPr>
          <w:b/>
        </w:rPr>
        <w:t xml:space="preserve">4. </w:t>
      </w:r>
      <w:r>
        <w:t>Use BETWEEN with an aggregate or calculated value on customers.</w:t>
      </w:r>
    </w:p>
    <w:p>
      <w:r>
        <w:rPr>
          <w:b/>
        </w:rPr>
        <w:t xml:space="preserve">5. </w:t>
      </w:r>
      <w:r>
        <w:t>Write a practical reporting query using BETWEEN for products and order_items.</w:t>
      </w:r>
    </w:p>
    <w:p>
      <w:r>
        <w:rPr>
          <w:b/>
        </w:rPr>
        <w:t xml:space="preserve">6. </w:t>
      </w:r>
      <w:r>
        <w:t>Use BETWEEN to find an exception or unusual record in orders.</w:t>
      </w:r>
    </w:p>
    <w:p>
      <w:r>
        <w:rPr>
          <w:b/>
        </w:rPr>
        <w:t xml:space="preserve">7. </w:t>
      </w:r>
      <w:r>
        <w:t>Write a BETWEEN query that handles multiple conditions for projects.</w:t>
      </w:r>
    </w:p>
    <w:p>
      <w:r>
        <w:rPr>
          <w:b/>
        </w:rPr>
        <w:t xml:space="preserve">8. </w:t>
      </w:r>
      <w:r>
        <w:t>Use BETWEEN to produce a grouped or summarized result from employees and departments.</w:t>
      </w:r>
    </w:p>
    <w:p>
      <w:r>
        <w:rPr>
          <w:b/>
        </w:rPr>
        <w:t xml:space="preserve">9. </w:t>
      </w:r>
      <w:r>
        <w:t>Write a BETWEEN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BETWEEN and orders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BETWEEN across three or more tables to solve a realistic reporting problem.</w:t>
      </w:r>
    </w:p>
    <w:p>
      <w:r>
        <w:rPr>
          <w:b/>
        </w:rPr>
        <w:t xml:space="preserve">2. </w:t>
      </w:r>
      <w:r>
        <w:t>Combine BETWEEN with aggregation and a subquery/CTE for employees and departments.</w:t>
      </w:r>
    </w:p>
    <w:p>
      <w:r>
        <w:rPr>
          <w:b/>
        </w:rPr>
        <w:t xml:space="preserve">3. </w:t>
      </w:r>
      <w:r>
        <w:t>Use BETWEEN to find a non-obvious business insight from employees.</w:t>
      </w:r>
    </w:p>
    <w:p>
      <w:r>
        <w:rPr>
          <w:b/>
        </w:rPr>
        <w:t xml:space="preserve">4. </w:t>
      </w:r>
      <w:r>
        <w:t>Write an advanced BETWEEN query that correctly handles duplicates and missing data.</w:t>
      </w:r>
    </w:p>
    <w:p>
      <w:r>
        <w:rPr>
          <w:b/>
        </w:rPr>
        <w:t xml:space="preserve">5. </w:t>
      </w:r>
      <w:r>
        <w:t>Use BETWEEN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BETWEEN, joins and aggregation.</w:t>
      </w:r>
    </w:p>
    <w:p>
      <w:r>
        <w:rPr>
          <w:b/>
        </w:rPr>
        <w:t xml:space="preserve">7. </w:t>
      </w:r>
      <w:r>
        <w:t>Use BETWEEN to identify anomalies or exceptions in projects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BETWEEN for customers and orders.</w:t>
      </w:r>
    </w:p>
    <w:p>
      <w:r>
        <w:rPr>
          <w:b/>
        </w:rPr>
        <w:t xml:space="preserve">10. </w:t>
      </w:r>
      <w:r>
        <w:t>Write a difficult interview-style problem using BETWEEN on employees and solve it.</w:t>
      </w:r>
    </w:p>
    <w:p>
      <w:pPr>
        <w:pStyle w:val="Heading1"/>
      </w:pPr>
      <w:r>
        <w:t>LIKE / NOT LIKE</w:t>
      </w:r>
    </w:p>
    <w:p>
      <w:r>
        <w:t>Pattern matching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LIKE / NOT LIKE using the departments table.</w:t>
      </w:r>
    </w:p>
    <w:p>
      <w:r>
        <w:rPr>
          <w:b/>
        </w:rPr>
        <w:t xml:space="preserve">2. </w:t>
      </w:r>
      <w:r>
        <w:t>Use LIKE / NOT LIKE to return a simple result from the employees table.</w:t>
      </w:r>
    </w:p>
    <w:p>
      <w:r>
        <w:rPr>
          <w:b/>
        </w:rPr>
        <w:t xml:space="preserve">3. </w:t>
      </w:r>
      <w:r>
        <w:t>Use LIKE / NOT LIKE to answer a basic question about customers.</w:t>
      </w:r>
    </w:p>
    <w:p>
      <w:r>
        <w:rPr>
          <w:b/>
        </w:rPr>
        <w:t xml:space="preserve">4. </w:t>
      </w:r>
      <w:r>
        <w:t>Write a beginner-level LIKE / NOT LIKE query using products and explain the result.</w:t>
      </w:r>
    </w:p>
    <w:p>
      <w:r>
        <w:rPr>
          <w:b/>
        </w:rPr>
        <w:t xml:space="preserve">5. </w:t>
      </w:r>
      <w:r>
        <w:t>Practice LIKE / NOT LIKE: retrieve the relevant rows from orders.</w:t>
      </w:r>
    </w:p>
    <w:p>
      <w:r>
        <w:rPr>
          <w:b/>
        </w:rPr>
        <w:t xml:space="preserve">6. </w:t>
      </w:r>
      <w:r>
        <w:t>Use LIKE / NOT LIKE with one simple condition on projects.</w:t>
      </w:r>
    </w:p>
    <w:p>
      <w:r>
        <w:rPr>
          <w:b/>
        </w:rPr>
        <w:t xml:space="preserve">7. </w:t>
      </w:r>
      <w:r>
        <w:t>Use LIKE / NOT LIKE to display useful information from attendance.</w:t>
      </w:r>
    </w:p>
    <w:p>
      <w:r>
        <w:rPr>
          <w:b/>
        </w:rPr>
        <w:t xml:space="preserve">8. </w:t>
      </w:r>
      <w:r>
        <w:t>Write a basic LIKE / NOT LIKE query and verify the returned rows.</w:t>
      </w:r>
    </w:p>
    <w:p>
      <w:r>
        <w:rPr>
          <w:b/>
        </w:rPr>
        <w:t xml:space="preserve">9. </w:t>
      </w:r>
      <w:r>
        <w:t>Use LIKE / NOT LIKE on employees without using any advanced SQL feature.</w:t>
      </w:r>
    </w:p>
    <w:p>
      <w:r>
        <w:rPr>
          <w:b/>
        </w:rPr>
        <w:t xml:space="preserve">10. </w:t>
      </w:r>
      <w:r>
        <w:t>Write another simple LIKE / NOT LIKE example on customers.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LIKE / NOT LIKE with a second SQL feature to answer a business question about departments.</w:t>
      </w:r>
    </w:p>
    <w:p>
      <w:r>
        <w:rPr>
          <w:b/>
        </w:rPr>
        <w:t xml:space="preserve">2. </w:t>
      </w:r>
      <w:r>
        <w:t>Write a LIKE / NOT LIKE query involving customers and orders.</w:t>
      </w:r>
    </w:p>
    <w:p>
      <w:r>
        <w:rPr>
          <w:b/>
        </w:rPr>
        <w:t xml:space="preserve">3. </w:t>
      </w:r>
      <w:r>
        <w:t>Combine LIKE / NOT LIKE with WHERE or ORDER BY on customers.</w:t>
      </w:r>
    </w:p>
    <w:p>
      <w:r>
        <w:rPr>
          <w:b/>
        </w:rPr>
        <w:t xml:space="preserve">4. </w:t>
      </w:r>
      <w:r>
        <w:t>Use LIKE / NOT LIKE with an aggregate or calculated value on products.</w:t>
      </w:r>
    </w:p>
    <w:p>
      <w:r>
        <w:rPr>
          <w:b/>
        </w:rPr>
        <w:t xml:space="preserve">5. </w:t>
      </w:r>
      <w:r>
        <w:t>Write a practical reporting query using LIKE / NOT LIKE for employees and projects.</w:t>
      </w:r>
    </w:p>
    <w:p>
      <w:r>
        <w:rPr>
          <w:b/>
        </w:rPr>
        <w:t xml:space="preserve">6. </w:t>
      </w:r>
      <w:r>
        <w:t>Use LIKE / NOT LIKE to find an exception or unusual record in projects.</w:t>
      </w:r>
    </w:p>
    <w:p>
      <w:r>
        <w:rPr>
          <w:b/>
        </w:rPr>
        <w:t xml:space="preserve">7. </w:t>
      </w:r>
      <w:r>
        <w:t>Write a LIKE / NOT LIKE query that handles multiple conditions for attendance.</w:t>
      </w:r>
    </w:p>
    <w:p>
      <w:r>
        <w:rPr>
          <w:b/>
        </w:rPr>
        <w:t xml:space="preserve">8. </w:t>
      </w:r>
      <w:r>
        <w:t>Use LIKE / NOT LIKE to produce a grouped or summarized result from customers and orders.</w:t>
      </w:r>
    </w:p>
    <w:p>
      <w:r>
        <w:rPr>
          <w:b/>
        </w:rPr>
        <w:t xml:space="preserve">9. </w:t>
      </w:r>
      <w:r>
        <w:t>Write a LIKE / NOT LIKE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LIKE / NOT LIKE and products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LIKE / NOT LIKE across three or more tables to solve a realistic reporting problem.</w:t>
      </w:r>
    </w:p>
    <w:p>
      <w:r>
        <w:rPr>
          <w:b/>
        </w:rPr>
        <w:t xml:space="preserve">2. </w:t>
      </w:r>
      <w:r>
        <w:t>Combine LIKE / NOT LIKE with aggregation and a subquery/CTE for customers and orders.</w:t>
      </w:r>
    </w:p>
    <w:p>
      <w:r>
        <w:rPr>
          <w:b/>
        </w:rPr>
        <w:t xml:space="preserve">3. </w:t>
      </w:r>
      <w:r>
        <w:t>Use LIKE / NOT LIKE to find a non-obvious business insight from customers.</w:t>
      </w:r>
    </w:p>
    <w:p>
      <w:r>
        <w:rPr>
          <w:b/>
        </w:rPr>
        <w:t xml:space="preserve">4. </w:t>
      </w:r>
      <w:r>
        <w:t>Write an advanced LIKE / NOT LIKE query that correctly handles duplicates and missing data.</w:t>
      </w:r>
    </w:p>
    <w:p>
      <w:r>
        <w:rPr>
          <w:b/>
        </w:rPr>
        <w:t xml:space="preserve">5. </w:t>
      </w:r>
      <w:r>
        <w:t>Use LIKE / NOT LIKE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LIKE / NOT LIKE, joins and aggregation.</w:t>
      </w:r>
    </w:p>
    <w:p>
      <w:r>
        <w:rPr>
          <w:b/>
        </w:rPr>
        <w:t xml:space="preserve">7. </w:t>
      </w:r>
      <w:r>
        <w:t>Use LIKE / NOT LIKE to identify anomalies or exceptions in employees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LIKE / NOT LIKE for orders and order_items.</w:t>
      </w:r>
    </w:p>
    <w:p>
      <w:r>
        <w:rPr>
          <w:b/>
        </w:rPr>
        <w:t xml:space="preserve">10. </w:t>
      </w:r>
      <w:r>
        <w:t>Write a difficult interview-style problem using LIKE / NOT LIKE on customers and solve it.</w:t>
      </w:r>
    </w:p>
    <w:p>
      <w:pPr>
        <w:pStyle w:val="Heading1"/>
      </w:pPr>
      <w:r>
        <w:t>IS NULL / IS NOT NULL</w:t>
      </w:r>
    </w:p>
    <w:p>
      <w:r>
        <w:t>Handling missing values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IS NULL / IS NOT NULL using the employees table.</w:t>
      </w:r>
    </w:p>
    <w:p>
      <w:r>
        <w:rPr>
          <w:b/>
        </w:rPr>
        <w:t xml:space="preserve">2. </w:t>
      </w:r>
      <w:r>
        <w:t>Use IS NULL / IS NOT NULL to return a simple result from the customers table.</w:t>
      </w:r>
    </w:p>
    <w:p>
      <w:r>
        <w:rPr>
          <w:b/>
        </w:rPr>
        <w:t xml:space="preserve">3. </w:t>
      </w:r>
      <w:r>
        <w:t>Use IS NULL / IS NOT NULL to answer a basic question about products.</w:t>
      </w:r>
    </w:p>
    <w:p>
      <w:r>
        <w:rPr>
          <w:b/>
        </w:rPr>
        <w:t xml:space="preserve">4. </w:t>
      </w:r>
      <w:r>
        <w:t>Write a beginner-level IS NULL / IS NOT NULL query using orders and explain the result.</w:t>
      </w:r>
    </w:p>
    <w:p>
      <w:r>
        <w:rPr>
          <w:b/>
        </w:rPr>
        <w:t xml:space="preserve">5. </w:t>
      </w:r>
      <w:r>
        <w:t>Practice IS NULL / IS NOT NULL: retrieve the relevant rows from projects.</w:t>
      </w:r>
    </w:p>
    <w:p>
      <w:r>
        <w:rPr>
          <w:b/>
        </w:rPr>
        <w:t xml:space="preserve">6. </w:t>
      </w:r>
      <w:r>
        <w:t>Use IS NULL / IS NOT NULL with one simple condition on attendance.</w:t>
      </w:r>
    </w:p>
    <w:p>
      <w:r>
        <w:rPr>
          <w:b/>
        </w:rPr>
        <w:t xml:space="preserve">7. </w:t>
      </w:r>
      <w:r>
        <w:t>Use IS NULL / IS NOT NULL to display useful information from departments.</w:t>
      </w:r>
    </w:p>
    <w:p>
      <w:r>
        <w:rPr>
          <w:b/>
        </w:rPr>
        <w:t xml:space="preserve">8. </w:t>
      </w:r>
      <w:r>
        <w:t>Write a basic IS NULL / IS NOT NULL query and verify the returned rows.</w:t>
      </w:r>
    </w:p>
    <w:p>
      <w:r>
        <w:rPr>
          <w:b/>
        </w:rPr>
        <w:t xml:space="preserve">9. </w:t>
      </w:r>
      <w:r>
        <w:t>Use IS NULL / IS NOT NULL on customers without using any advanced SQL feature.</w:t>
      </w:r>
    </w:p>
    <w:p>
      <w:r>
        <w:rPr>
          <w:b/>
        </w:rPr>
        <w:t xml:space="preserve">10. </w:t>
      </w:r>
      <w:r>
        <w:t>Write another simple IS NULL / IS NOT NULL example on products.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IS NULL / IS NOT NULL with a second SQL feature to answer a business question about employees.</w:t>
      </w:r>
    </w:p>
    <w:p>
      <w:r>
        <w:rPr>
          <w:b/>
        </w:rPr>
        <w:t xml:space="preserve">2. </w:t>
      </w:r>
      <w:r>
        <w:t>Write a IS NULL / IS NOT NULL query involving orders and order_items.</w:t>
      </w:r>
    </w:p>
    <w:p>
      <w:r>
        <w:rPr>
          <w:b/>
        </w:rPr>
        <w:t xml:space="preserve">3. </w:t>
      </w:r>
      <w:r>
        <w:t>Combine IS NULL / IS NOT NULL with WHERE or ORDER BY on products.</w:t>
      </w:r>
    </w:p>
    <w:p>
      <w:r>
        <w:rPr>
          <w:b/>
        </w:rPr>
        <w:t xml:space="preserve">4. </w:t>
      </w:r>
      <w:r>
        <w:t>Use IS NULL / IS NOT NULL with an aggregate or calculated value on orders.</w:t>
      </w:r>
    </w:p>
    <w:p>
      <w:r>
        <w:rPr>
          <w:b/>
        </w:rPr>
        <w:t xml:space="preserve">5. </w:t>
      </w:r>
      <w:r>
        <w:t>Write a practical reporting query using IS NULL / IS NOT NULL for projects and departments.</w:t>
      </w:r>
    </w:p>
    <w:p>
      <w:r>
        <w:rPr>
          <w:b/>
        </w:rPr>
        <w:t xml:space="preserve">6. </w:t>
      </w:r>
      <w:r>
        <w:t>Use IS NULL / IS NOT NULL to find an exception or unusual record in attendance.</w:t>
      </w:r>
    </w:p>
    <w:p>
      <w:r>
        <w:rPr>
          <w:b/>
        </w:rPr>
        <w:t xml:space="preserve">7. </w:t>
      </w:r>
      <w:r>
        <w:t>Write a IS NULL / IS NOT NULL query that handles multiple conditions for departments.</w:t>
      </w:r>
    </w:p>
    <w:p>
      <w:r>
        <w:rPr>
          <w:b/>
        </w:rPr>
        <w:t xml:space="preserve">8. </w:t>
      </w:r>
      <w:r>
        <w:t>Use IS NULL / IS NOT NULL to produce a grouped or summarized result from orders and order_items.</w:t>
      </w:r>
    </w:p>
    <w:p>
      <w:r>
        <w:rPr>
          <w:b/>
        </w:rPr>
        <w:t xml:space="preserve">9. </w:t>
      </w:r>
      <w:r>
        <w:t>Write a IS NULL / IS NOT NULL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IS NULL / IS NOT NULL and employees and projects.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IS NULL / IS NOT NULL across three or more tables to solve a realistic reporting problem.</w:t>
      </w:r>
    </w:p>
    <w:p>
      <w:r>
        <w:rPr>
          <w:b/>
        </w:rPr>
        <w:t xml:space="preserve">2. </w:t>
      </w:r>
      <w:r>
        <w:t>Combine IS NULL / IS NOT NULL with aggregation and a subquery/CTE for orders and order_items.</w:t>
      </w:r>
    </w:p>
    <w:p>
      <w:r>
        <w:rPr>
          <w:b/>
        </w:rPr>
        <w:t xml:space="preserve">3. </w:t>
      </w:r>
      <w:r>
        <w:t>Use IS NULL / IS NOT NULL to find a non-obvious business insight from products.</w:t>
      </w:r>
    </w:p>
    <w:p>
      <w:r>
        <w:rPr>
          <w:b/>
        </w:rPr>
        <w:t xml:space="preserve">4. </w:t>
      </w:r>
      <w:r>
        <w:t>Write an advanced IS NULL / IS NOT NULL query that correctly handles duplicates and missing data.</w:t>
      </w:r>
    </w:p>
    <w:p>
      <w:r>
        <w:rPr>
          <w:b/>
        </w:rPr>
        <w:t xml:space="preserve">5. </w:t>
      </w:r>
      <w:r>
        <w:t>Use IS NULL / IS NOT NULL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IS NULL / IS NOT NULL, joins and aggregation.</w:t>
      </w:r>
    </w:p>
    <w:p>
      <w:r>
        <w:rPr>
          <w:b/>
        </w:rPr>
        <w:t xml:space="preserve">7. </w:t>
      </w:r>
      <w:r>
        <w:t>Use IS NULL / IS NOT NULL to identify anomalies or exceptions in customers and orders.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IS NULL / IS NOT NULL for products and order_items.</w:t>
      </w:r>
    </w:p>
    <w:p>
      <w:r>
        <w:rPr>
          <w:b/>
        </w:rPr>
        <w:t xml:space="preserve">10. </w:t>
      </w:r>
      <w:r>
        <w:t>Write a difficult interview-style problem using IS NULL / IS NOT NULL on products and solve it.</w:t>
      </w:r>
    </w:p>
    <w:p>
      <w:pPr>
        <w:pStyle w:val="Heading1"/>
      </w:pPr>
      <w:r>
        <w:t>ORDER BY</w:t>
      </w:r>
    </w:p>
    <w:p>
      <w:r>
        <w:t>Sorting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ORDER BY using the customers table.</w:t>
      </w:r>
    </w:p>
    <w:p>
      <w:r>
        <w:rPr>
          <w:b/>
        </w:rPr>
        <w:t xml:space="preserve">2. </w:t>
      </w:r>
      <w:r>
        <w:t>Use ORDER BY to return a simple result from the products table.</w:t>
      </w:r>
    </w:p>
    <w:p>
      <w:r>
        <w:rPr>
          <w:b/>
        </w:rPr>
        <w:t xml:space="preserve">3. </w:t>
      </w:r>
      <w:r>
        <w:t>Use ORDER BY to answer a basic question about orders.</w:t>
      </w:r>
    </w:p>
    <w:p>
      <w:r>
        <w:rPr>
          <w:b/>
        </w:rPr>
        <w:t xml:space="preserve">4. </w:t>
      </w:r>
      <w:r>
        <w:t>Write a beginner-level ORDER BY query using projects and explain the result.</w:t>
      </w:r>
    </w:p>
    <w:p>
      <w:r>
        <w:rPr>
          <w:b/>
        </w:rPr>
        <w:t xml:space="preserve">5. </w:t>
      </w:r>
      <w:r>
        <w:t>Practice ORDER BY: retrieve the relevant rows from attendance.</w:t>
      </w:r>
    </w:p>
    <w:p>
      <w:r>
        <w:rPr>
          <w:b/>
        </w:rPr>
        <w:t xml:space="preserve">6. </w:t>
      </w:r>
      <w:r>
        <w:t>Use ORDER BY with one simple condition on departments.</w:t>
      </w:r>
    </w:p>
    <w:p>
      <w:r>
        <w:rPr>
          <w:b/>
        </w:rPr>
        <w:t xml:space="preserve">7. </w:t>
      </w:r>
      <w:r>
        <w:t>Use ORDER BY to display useful information from employees.</w:t>
      </w:r>
    </w:p>
    <w:p>
      <w:r>
        <w:rPr>
          <w:b/>
        </w:rPr>
        <w:t xml:space="preserve">8. </w:t>
      </w:r>
      <w:r>
        <w:t>Write a basic ORDER BY query and verify the returned rows.</w:t>
      </w:r>
    </w:p>
    <w:p>
      <w:r>
        <w:rPr>
          <w:b/>
        </w:rPr>
        <w:t xml:space="preserve">9. </w:t>
      </w:r>
      <w:r>
        <w:t>Use ORDER BY on products without using any advanced SQL feature.</w:t>
      </w:r>
    </w:p>
    <w:p>
      <w:r>
        <w:rPr>
          <w:b/>
        </w:rPr>
        <w:t xml:space="preserve">10. </w:t>
      </w:r>
      <w:r>
        <w:t>Write another simple ORDER BY example on orders.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ORDER BY with a second SQL feature to answer a business question about customers.</w:t>
      </w:r>
    </w:p>
    <w:p>
      <w:r>
        <w:rPr>
          <w:b/>
        </w:rPr>
        <w:t xml:space="preserve">2. </w:t>
      </w:r>
      <w:r>
        <w:t>Write a ORDER BY query involving products and order_items.</w:t>
      </w:r>
    </w:p>
    <w:p>
      <w:r>
        <w:rPr>
          <w:b/>
        </w:rPr>
        <w:t xml:space="preserve">3. </w:t>
      </w:r>
      <w:r>
        <w:t>Combine ORDER BY with WHERE or ORDER BY on orders.</w:t>
      </w:r>
    </w:p>
    <w:p>
      <w:r>
        <w:rPr>
          <w:b/>
        </w:rPr>
        <w:t xml:space="preserve">4. </w:t>
      </w:r>
      <w:r>
        <w:t>Use ORDER BY with an aggregate or calculated value on projects.</w:t>
      </w:r>
    </w:p>
    <w:p>
      <w:r>
        <w:rPr>
          <w:b/>
        </w:rPr>
        <w:t xml:space="preserve">5. </w:t>
      </w:r>
      <w:r>
        <w:t>Write a practical reporting query using ORDER BY for employees and departments.</w:t>
      </w:r>
    </w:p>
    <w:p>
      <w:r>
        <w:rPr>
          <w:b/>
        </w:rPr>
        <w:t xml:space="preserve">6. </w:t>
      </w:r>
      <w:r>
        <w:t>Use ORDER BY to find an exception or unusual record in departments.</w:t>
      </w:r>
    </w:p>
    <w:p>
      <w:r>
        <w:rPr>
          <w:b/>
        </w:rPr>
        <w:t xml:space="preserve">7. </w:t>
      </w:r>
      <w:r>
        <w:t>Write a ORDER BY query that handles multiple conditions for employees.</w:t>
      </w:r>
    </w:p>
    <w:p>
      <w:r>
        <w:rPr>
          <w:b/>
        </w:rPr>
        <w:t xml:space="preserve">8. </w:t>
      </w:r>
      <w:r>
        <w:t>Use ORDER BY to produce a grouped or summarized result from products and order_items.</w:t>
      </w:r>
    </w:p>
    <w:p>
      <w:r>
        <w:rPr>
          <w:b/>
        </w:rPr>
        <w:t xml:space="preserve">9. </w:t>
      </w:r>
      <w:r>
        <w:t>Write a ORDER BY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ORDER BY and projects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ORDER BY across three or more tables to solve a realistic reporting problem.</w:t>
      </w:r>
    </w:p>
    <w:p>
      <w:r>
        <w:rPr>
          <w:b/>
        </w:rPr>
        <w:t xml:space="preserve">2. </w:t>
      </w:r>
      <w:r>
        <w:t>Combine ORDER BY with aggregation and a subquery/CTE for products and order_items.</w:t>
      </w:r>
    </w:p>
    <w:p>
      <w:r>
        <w:rPr>
          <w:b/>
        </w:rPr>
        <w:t xml:space="preserve">3. </w:t>
      </w:r>
      <w:r>
        <w:t>Use ORDER BY to find a non-obvious business insight from orders.</w:t>
      </w:r>
    </w:p>
    <w:p>
      <w:r>
        <w:rPr>
          <w:b/>
        </w:rPr>
        <w:t xml:space="preserve">4. </w:t>
      </w:r>
      <w:r>
        <w:t>Write an advanced ORDER BY query that correctly handles duplicates and missing data.</w:t>
      </w:r>
    </w:p>
    <w:p>
      <w:r>
        <w:rPr>
          <w:b/>
        </w:rPr>
        <w:t xml:space="preserve">5. </w:t>
      </w:r>
      <w:r>
        <w:t>Use ORDER BY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ORDER BY, joins and aggregation.</w:t>
      </w:r>
    </w:p>
    <w:p>
      <w:r>
        <w:rPr>
          <w:b/>
        </w:rPr>
        <w:t xml:space="preserve">7. </w:t>
      </w:r>
      <w:r>
        <w:t>Use ORDER BY to identify anomalies or exceptions in orders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ORDER BY for employees and projects.</w:t>
      </w:r>
    </w:p>
    <w:p>
      <w:r>
        <w:rPr>
          <w:b/>
        </w:rPr>
        <w:t xml:space="preserve">10. </w:t>
      </w:r>
      <w:r>
        <w:t>Write a difficult interview-style problem using ORDER BY on orders and solve it.</w:t>
      </w:r>
    </w:p>
    <w:p>
      <w:pPr>
        <w:pStyle w:val="Heading1"/>
      </w:pPr>
      <w:r>
        <w:t>LIMIT / OFFSET</w:t>
      </w:r>
    </w:p>
    <w:p>
      <w:r>
        <w:t>Limiting and pagination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LIMIT / OFFSET using the products table.</w:t>
      </w:r>
    </w:p>
    <w:p>
      <w:r>
        <w:rPr>
          <w:b/>
        </w:rPr>
        <w:t xml:space="preserve">2. </w:t>
      </w:r>
      <w:r>
        <w:t>Use LIMIT / OFFSET to return a simple result from the orders table.</w:t>
      </w:r>
    </w:p>
    <w:p>
      <w:r>
        <w:rPr>
          <w:b/>
        </w:rPr>
        <w:t xml:space="preserve">3. </w:t>
      </w:r>
      <w:r>
        <w:t>Use LIMIT / OFFSET to answer a basic question about projects.</w:t>
      </w:r>
    </w:p>
    <w:p>
      <w:r>
        <w:rPr>
          <w:b/>
        </w:rPr>
        <w:t xml:space="preserve">4. </w:t>
      </w:r>
      <w:r>
        <w:t>Write a beginner-level LIMIT / OFFSET query using attendance and explain the result.</w:t>
      </w:r>
    </w:p>
    <w:p>
      <w:r>
        <w:rPr>
          <w:b/>
        </w:rPr>
        <w:t xml:space="preserve">5. </w:t>
      </w:r>
      <w:r>
        <w:t>Practice LIMIT / OFFSET: retrieve the relevant rows from departments.</w:t>
      </w:r>
    </w:p>
    <w:p>
      <w:r>
        <w:rPr>
          <w:b/>
        </w:rPr>
        <w:t xml:space="preserve">6. </w:t>
      </w:r>
      <w:r>
        <w:t>Use LIMIT / OFFSET with one simple condition on employees.</w:t>
      </w:r>
    </w:p>
    <w:p>
      <w:r>
        <w:rPr>
          <w:b/>
        </w:rPr>
        <w:t xml:space="preserve">7. </w:t>
      </w:r>
      <w:r>
        <w:t>Use LIMIT / OFFSET to display useful information from customers.</w:t>
      </w:r>
    </w:p>
    <w:p>
      <w:r>
        <w:rPr>
          <w:b/>
        </w:rPr>
        <w:t xml:space="preserve">8. </w:t>
      </w:r>
      <w:r>
        <w:t>Write a basic LIMIT / OFFSET query and verify the returned rows.</w:t>
      </w:r>
    </w:p>
    <w:p>
      <w:r>
        <w:rPr>
          <w:b/>
        </w:rPr>
        <w:t xml:space="preserve">9. </w:t>
      </w:r>
      <w:r>
        <w:t>Use LIMIT / OFFSET on orders without using any advanced SQL feature.</w:t>
      </w:r>
    </w:p>
    <w:p>
      <w:r>
        <w:rPr>
          <w:b/>
        </w:rPr>
        <w:t xml:space="preserve">10. </w:t>
      </w:r>
      <w:r>
        <w:t>Write another simple LIMIT / OFFSET example on projects.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LIMIT / OFFSET with a second SQL feature to answer a business question about products.</w:t>
      </w:r>
    </w:p>
    <w:p>
      <w:r>
        <w:rPr>
          <w:b/>
        </w:rPr>
        <w:t xml:space="preserve">2. </w:t>
      </w:r>
      <w:r>
        <w:t>Write a LIMIT / OFFSET query involving employees and projects.</w:t>
      </w:r>
    </w:p>
    <w:p>
      <w:r>
        <w:rPr>
          <w:b/>
        </w:rPr>
        <w:t xml:space="preserve">3. </w:t>
      </w:r>
      <w:r>
        <w:t>Combine LIMIT / OFFSET with WHERE or ORDER BY on projects.</w:t>
      </w:r>
    </w:p>
    <w:p>
      <w:r>
        <w:rPr>
          <w:b/>
        </w:rPr>
        <w:t xml:space="preserve">4. </w:t>
      </w:r>
      <w:r>
        <w:t>Use LIMIT / OFFSET with an aggregate or calculated value on attendance.</w:t>
      </w:r>
    </w:p>
    <w:p>
      <w:r>
        <w:rPr>
          <w:b/>
        </w:rPr>
        <w:t xml:space="preserve">5. </w:t>
      </w:r>
      <w:r>
        <w:t>Write a practical reporting query using LIMIT / OFFSET for customers and orders.</w:t>
      </w:r>
    </w:p>
    <w:p>
      <w:r>
        <w:rPr>
          <w:b/>
        </w:rPr>
        <w:t xml:space="preserve">6. </w:t>
      </w:r>
      <w:r>
        <w:t>Use LIMIT / OFFSET to find an exception or unusual record in employees.</w:t>
      </w:r>
    </w:p>
    <w:p>
      <w:r>
        <w:rPr>
          <w:b/>
        </w:rPr>
        <w:t xml:space="preserve">7. </w:t>
      </w:r>
      <w:r>
        <w:t>Write a LIMIT / OFFSET query that handles multiple conditions for customers.</w:t>
      </w:r>
    </w:p>
    <w:p>
      <w:r>
        <w:rPr>
          <w:b/>
        </w:rPr>
        <w:t xml:space="preserve">8. </w:t>
      </w:r>
      <w:r>
        <w:t>Use LIMIT / OFFSET to produce a grouped or summarized result from employees and projects.</w:t>
      </w:r>
    </w:p>
    <w:p>
      <w:r>
        <w:rPr>
          <w:b/>
        </w:rPr>
        <w:t xml:space="preserve">9. </w:t>
      </w:r>
      <w:r>
        <w:t>Write a LIMIT / OFFSET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LIMIT / OFFSET and employees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LIMIT / OFFSET across three or more tables to solve a realistic reporting problem.</w:t>
      </w:r>
    </w:p>
    <w:p>
      <w:r>
        <w:rPr>
          <w:b/>
        </w:rPr>
        <w:t xml:space="preserve">2. </w:t>
      </w:r>
      <w:r>
        <w:t>Combine LIMIT / OFFSET with aggregation and a subquery/CTE for employees and projects.</w:t>
      </w:r>
    </w:p>
    <w:p>
      <w:r>
        <w:rPr>
          <w:b/>
        </w:rPr>
        <w:t xml:space="preserve">3. </w:t>
      </w:r>
      <w:r>
        <w:t>Use LIMIT / OFFSET to find a non-obvious business insight from projects.</w:t>
      </w:r>
    </w:p>
    <w:p>
      <w:r>
        <w:rPr>
          <w:b/>
        </w:rPr>
        <w:t xml:space="preserve">4. </w:t>
      </w:r>
      <w:r>
        <w:t>Write an advanced LIMIT / OFFSET query that correctly handles duplicates and missing data.</w:t>
      </w:r>
    </w:p>
    <w:p>
      <w:r>
        <w:rPr>
          <w:b/>
        </w:rPr>
        <w:t xml:space="preserve">5. </w:t>
      </w:r>
      <w:r>
        <w:t>Use LIMIT / OFFSET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LIMIT / OFFSET, joins and aggregation.</w:t>
      </w:r>
    </w:p>
    <w:p>
      <w:r>
        <w:rPr>
          <w:b/>
        </w:rPr>
        <w:t xml:space="preserve">7. </w:t>
      </w:r>
      <w:r>
        <w:t>Use LIMIT / OFFSET to identify anomalies or exceptions in products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LIMIT / OFFSET for projects and departments.</w:t>
      </w:r>
    </w:p>
    <w:p>
      <w:r>
        <w:rPr>
          <w:b/>
        </w:rPr>
        <w:t xml:space="preserve">10. </w:t>
      </w:r>
      <w:r>
        <w:t>Write a difficult interview-style problem using LIMIT / OFFSET on projects and solve it.</w:t>
      </w:r>
    </w:p>
    <w:p>
      <w:pPr>
        <w:pStyle w:val="Heading1"/>
      </w:pPr>
      <w:r>
        <w:t>Aliases (AS)</w:t>
      </w:r>
    </w:p>
    <w:p>
      <w:r>
        <w:t>Column/table aliases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Aliases (AS) using the orders table.</w:t>
      </w:r>
    </w:p>
    <w:p>
      <w:r>
        <w:rPr>
          <w:b/>
        </w:rPr>
        <w:t xml:space="preserve">2. </w:t>
      </w:r>
      <w:r>
        <w:t>Use Aliases (AS) to return a simple result from the projects table.</w:t>
      </w:r>
    </w:p>
    <w:p>
      <w:r>
        <w:rPr>
          <w:b/>
        </w:rPr>
        <w:t xml:space="preserve">3. </w:t>
      </w:r>
      <w:r>
        <w:t>Use Aliases (AS) to answer a basic question about attendance.</w:t>
      </w:r>
    </w:p>
    <w:p>
      <w:r>
        <w:rPr>
          <w:b/>
        </w:rPr>
        <w:t xml:space="preserve">4. </w:t>
      </w:r>
      <w:r>
        <w:t>Write a beginner-level Aliases (AS) query using departments and explain the result.</w:t>
      </w:r>
    </w:p>
    <w:p>
      <w:r>
        <w:rPr>
          <w:b/>
        </w:rPr>
        <w:t xml:space="preserve">5. </w:t>
      </w:r>
      <w:r>
        <w:t>Practice Aliases (AS): retrieve the relevant rows from employees.</w:t>
      </w:r>
    </w:p>
    <w:p>
      <w:r>
        <w:rPr>
          <w:b/>
        </w:rPr>
        <w:t xml:space="preserve">6. </w:t>
      </w:r>
      <w:r>
        <w:t>Use Aliases (AS) with one simple condition on customers.</w:t>
      </w:r>
    </w:p>
    <w:p>
      <w:r>
        <w:rPr>
          <w:b/>
        </w:rPr>
        <w:t xml:space="preserve">7. </w:t>
      </w:r>
      <w:r>
        <w:t>Use Aliases (AS) to display useful information from products.</w:t>
      </w:r>
    </w:p>
    <w:p>
      <w:r>
        <w:rPr>
          <w:b/>
        </w:rPr>
        <w:t xml:space="preserve">8. </w:t>
      </w:r>
      <w:r>
        <w:t>Write a basic Aliases (AS) query and verify the returned rows.</w:t>
      </w:r>
    </w:p>
    <w:p>
      <w:r>
        <w:rPr>
          <w:b/>
        </w:rPr>
        <w:t xml:space="preserve">9. </w:t>
      </w:r>
      <w:r>
        <w:t>Use Aliases (AS) on projects without using any advanced SQL feature.</w:t>
      </w:r>
    </w:p>
    <w:p>
      <w:r>
        <w:rPr>
          <w:b/>
        </w:rPr>
        <w:t xml:space="preserve">10. </w:t>
      </w:r>
      <w:r>
        <w:t>Write another simple Aliases (AS) example on attendance.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Aliases (AS) with a second SQL feature to answer a business question about orders.</w:t>
      </w:r>
    </w:p>
    <w:p>
      <w:r>
        <w:rPr>
          <w:b/>
        </w:rPr>
        <w:t xml:space="preserve">2. </w:t>
      </w:r>
      <w:r>
        <w:t>Write a Aliases (AS) query involving projects and departments.</w:t>
      </w:r>
    </w:p>
    <w:p>
      <w:r>
        <w:rPr>
          <w:b/>
        </w:rPr>
        <w:t xml:space="preserve">3. </w:t>
      </w:r>
      <w:r>
        <w:t>Combine Aliases (AS) with WHERE or ORDER BY on attendance.</w:t>
      </w:r>
    </w:p>
    <w:p>
      <w:r>
        <w:rPr>
          <w:b/>
        </w:rPr>
        <w:t xml:space="preserve">4. </w:t>
      </w:r>
      <w:r>
        <w:t>Use Aliases (AS) with an aggregate or calculated value on departments.</w:t>
      </w:r>
    </w:p>
    <w:p>
      <w:r>
        <w:rPr>
          <w:b/>
        </w:rPr>
        <w:t xml:space="preserve">5. </w:t>
      </w:r>
      <w:r>
        <w:t>Write a practical reporting query using Aliases (AS) for orders and order_items.</w:t>
      </w:r>
    </w:p>
    <w:p>
      <w:r>
        <w:rPr>
          <w:b/>
        </w:rPr>
        <w:t xml:space="preserve">6. </w:t>
      </w:r>
      <w:r>
        <w:t>Use Aliases (AS) to find an exception or unusual record in customers.</w:t>
      </w:r>
    </w:p>
    <w:p>
      <w:r>
        <w:rPr>
          <w:b/>
        </w:rPr>
        <w:t xml:space="preserve">7. </w:t>
      </w:r>
      <w:r>
        <w:t>Write a Aliases (AS) query that handles multiple conditions for products.</w:t>
      </w:r>
    </w:p>
    <w:p>
      <w:r>
        <w:rPr>
          <w:b/>
        </w:rPr>
        <w:t xml:space="preserve">8. </w:t>
      </w:r>
      <w:r>
        <w:t>Use Aliases (AS) to produce a grouped or summarized result from projects and departments.</w:t>
      </w:r>
    </w:p>
    <w:p>
      <w:r>
        <w:rPr>
          <w:b/>
        </w:rPr>
        <w:t xml:space="preserve">9. </w:t>
      </w:r>
      <w:r>
        <w:t>Write a Aliases (AS)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Aliases (AS) and customers and orders.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Aliases (AS) across three or more tables to solve a realistic reporting problem.</w:t>
      </w:r>
    </w:p>
    <w:p>
      <w:r>
        <w:rPr>
          <w:b/>
        </w:rPr>
        <w:t xml:space="preserve">2. </w:t>
      </w:r>
      <w:r>
        <w:t>Combine Aliases (AS) with aggregation and a subquery/CTE for projects and departments.</w:t>
      </w:r>
    </w:p>
    <w:p>
      <w:r>
        <w:rPr>
          <w:b/>
        </w:rPr>
        <w:t xml:space="preserve">3. </w:t>
      </w:r>
      <w:r>
        <w:t>Use Aliases (AS) to find a non-obvious business insight from attendance.</w:t>
      </w:r>
    </w:p>
    <w:p>
      <w:r>
        <w:rPr>
          <w:b/>
        </w:rPr>
        <w:t xml:space="preserve">4. </w:t>
      </w:r>
      <w:r>
        <w:t>Write an advanced Aliases (AS) query that correctly handles duplicates and missing data.</w:t>
      </w:r>
    </w:p>
    <w:p>
      <w:r>
        <w:rPr>
          <w:b/>
        </w:rPr>
        <w:t xml:space="preserve">5. </w:t>
      </w:r>
      <w:r>
        <w:t>Use Aliases (AS)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Aliases (AS), joins and aggregation.</w:t>
      </w:r>
    </w:p>
    <w:p>
      <w:r>
        <w:rPr>
          <w:b/>
        </w:rPr>
        <w:t xml:space="preserve">7. </w:t>
      </w:r>
      <w:r>
        <w:t>Use Aliases (AS) to identify anomalies or exceptions in employees and projects.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Aliases (AS) for employees and departments.</w:t>
      </w:r>
    </w:p>
    <w:p>
      <w:r>
        <w:rPr>
          <w:b/>
        </w:rPr>
        <w:t xml:space="preserve">10. </w:t>
      </w:r>
      <w:r>
        <w:t>Write a difficult interview-style problem using Aliases (AS) on attendance and solve it.</w:t>
      </w:r>
    </w:p>
    <w:p>
      <w:pPr>
        <w:pStyle w:val="Heading1"/>
      </w:pPr>
      <w:r>
        <w:t>Aggregate Functions</w:t>
      </w:r>
    </w:p>
    <w:p>
      <w:r>
        <w:t>COUNT, SUM, AVG, MIN, MAX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Aggregate Functions using the projects table.</w:t>
      </w:r>
    </w:p>
    <w:p>
      <w:r>
        <w:rPr>
          <w:b/>
        </w:rPr>
        <w:t xml:space="preserve">2. </w:t>
      </w:r>
      <w:r>
        <w:t>Use Aggregate Functions to return a simple result from the attendance table.</w:t>
      </w:r>
    </w:p>
    <w:p>
      <w:r>
        <w:rPr>
          <w:b/>
        </w:rPr>
        <w:t xml:space="preserve">3. </w:t>
      </w:r>
      <w:r>
        <w:t>Use Aggregate Functions to answer a basic question about departments.</w:t>
      </w:r>
    </w:p>
    <w:p>
      <w:r>
        <w:rPr>
          <w:b/>
        </w:rPr>
        <w:t xml:space="preserve">4. </w:t>
      </w:r>
      <w:r>
        <w:t>Write a beginner-level Aggregate Functions query using employees and explain the result.</w:t>
      </w:r>
    </w:p>
    <w:p>
      <w:r>
        <w:rPr>
          <w:b/>
        </w:rPr>
        <w:t xml:space="preserve">5. </w:t>
      </w:r>
      <w:r>
        <w:t>Practice Aggregate Functions: retrieve the relevant rows from customers.</w:t>
      </w:r>
    </w:p>
    <w:p>
      <w:r>
        <w:rPr>
          <w:b/>
        </w:rPr>
        <w:t xml:space="preserve">6. </w:t>
      </w:r>
      <w:r>
        <w:t>Use Aggregate Functions with one simple condition on products.</w:t>
      </w:r>
    </w:p>
    <w:p>
      <w:r>
        <w:rPr>
          <w:b/>
        </w:rPr>
        <w:t xml:space="preserve">7. </w:t>
      </w:r>
      <w:r>
        <w:t>Use Aggregate Functions to display useful information from orders.</w:t>
      </w:r>
    </w:p>
    <w:p>
      <w:r>
        <w:rPr>
          <w:b/>
        </w:rPr>
        <w:t xml:space="preserve">8. </w:t>
      </w:r>
      <w:r>
        <w:t>Write a basic Aggregate Functions query and verify the returned rows.</w:t>
      </w:r>
    </w:p>
    <w:p>
      <w:r>
        <w:rPr>
          <w:b/>
        </w:rPr>
        <w:t xml:space="preserve">9. </w:t>
      </w:r>
      <w:r>
        <w:t>Use Aggregate Functions on attendance without using any advanced SQL feature.</w:t>
      </w:r>
    </w:p>
    <w:p>
      <w:r>
        <w:rPr>
          <w:b/>
        </w:rPr>
        <w:t xml:space="preserve">10. </w:t>
      </w:r>
      <w:r>
        <w:t>Write another simple Aggregate Functions example on departments.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Aggregate Functions with a second SQL feature to answer a business question about projects.</w:t>
      </w:r>
    </w:p>
    <w:p>
      <w:r>
        <w:rPr>
          <w:b/>
        </w:rPr>
        <w:t xml:space="preserve">2. </w:t>
      </w:r>
      <w:r>
        <w:t>Write a Aggregate Functions query involving employees and departments.</w:t>
      </w:r>
    </w:p>
    <w:p>
      <w:r>
        <w:rPr>
          <w:b/>
        </w:rPr>
        <w:t xml:space="preserve">3. </w:t>
      </w:r>
      <w:r>
        <w:t>Combine Aggregate Functions with WHERE or ORDER BY on departments.</w:t>
      </w:r>
    </w:p>
    <w:p>
      <w:r>
        <w:rPr>
          <w:b/>
        </w:rPr>
        <w:t xml:space="preserve">4. </w:t>
      </w:r>
      <w:r>
        <w:t>Use Aggregate Functions with an aggregate or calculated value on employees.</w:t>
      </w:r>
    </w:p>
    <w:p>
      <w:r>
        <w:rPr>
          <w:b/>
        </w:rPr>
        <w:t xml:space="preserve">5. </w:t>
      </w:r>
      <w:r>
        <w:t>Write a practical reporting query using Aggregate Functions for products and order_items.</w:t>
      </w:r>
    </w:p>
    <w:p>
      <w:r>
        <w:rPr>
          <w:b/>
        </w:rPr>
        <w:t xml:space="preserve">6. </w:t>
      </w:r>
      <w:r>
        <w:t>Use Aggregate Functions to find an exception or unusual record in products.</w:t>
      </w:r>
    </w:p>
    <w:p>
      <w:r>
        <w:rPr>
          <w:b/>
        </w:rPr>
        <w:t xml:space="preserve">7. </w:t>
      </w:r>
      <w:r>
        <w:t>Write a Aggregate Functions query that handles multiple conditions for orders.</w:t>
      </w:r>
    </w:p>
    <w:p>
      <w:r>
        <w:rPr>
          <w:b/>
        </w:rPr>
        <w:t xml:space="preserve">8. </w:t>
      </w:r>
      <w:r>
        <w:t>Use Aggregate Functions to produce a grouped or summarized result from employees and departments.</w:t>
      </w:r>
    </w:p>
    <w:p>
      <w:r>
        <w:rPr>
          <w:b/>
        </w:rPr>
        <w:t xml:space="preserve">9. </w:t>
      </w:r>
      <w:r>
        <w:t>Write a Aggregate Functions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Aggregate Functions and orders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Aggregate Functions across three or more tables to solve a realistic reporting problem.</w:t>
      </w:r>
    </w:p>
    <w:p>
      <w:r>
        <w:rPr>
          <w:b/>
        </w:rPr>
        <w:t xml:space="preserve">2. </w:t>
      </w:r>
      <w:r>
        <w:t>Combine Aggregate Functions with aggregation and a subquery/CTE for employees and departments.</w:t>
      </w:r>
    </w:p>
    <w:p>
      <w:r>
        <w:rPr>
          <w:b/>
        </w:rPr>
        <w:t xml:space="preserve">3. </w:t>
      </w:r>
      <w:r>
        <w:t>Use Aggregate Functions to find a non-obvious business insight from departments.</w:t>
      </w:r>
    </w:p>
    <w:p>
      <w:r>
        <w:rPr>
          <w:b/>
        </w:rPr>
        <w:t xml:space="preserve">4. </w:t>
      </w:r>
      <w:r>
        <w:t>Write an advanced Aggregate Functions query that correctly handles duplicates and missing data.</w:t>
      </w:r>
    </w:p>
    <w:p>
      <w:r>
        <w:rPr>
          <w:b/>
        </w:rPr>
        <w:t xml:space="preserve">5. </w:t>
      </w:r>
      <w:r>
        <w:t>Use Aggregate Functions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Aggregate Functions, joins and aggregation.</w:t>
      </w:r>
    </w:p>
    <w:p>
      <w:r>
        <w:rPr>
          <w:b/>
        </w:rPr>
        <w:t xml:space="preserve">7. </w:t>
      </w:r>
      <w:r>
        <w:t>Use Aggregate Functions to identify anomalies or exceptions in projects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Aggregate Functions for customers and orders.</w:t>
      </w:r>
    </w:p>
    <w:p>
      <w:r>
        <w:rPr>
          <w:b/>
        </w:rPr>
        <w:t xml:space="preserve">10. </w:t>
      </w:r>
      <w:r>
        <w:t>Write a difficult interview-style problem using Aggregate Functions on departments and solve it.</w:t>
      </w:r>
    </w:p>
    <w:p>
      <w:pPr>
        <w:pStyle w:val="Heading1"/>
      </w:pPr>
      <w:r>
        <w:t>GROUP BY</w:t>
      </w:r>
    </w:p>
    <w:p>
      <w:r>
        <w:t>Grouping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Count employees by department_id.</w:t>
      </w:r>
    </w:p>
    <w:p>
      <w:r>
        <w:rPr>
          <w:b/>
        </w:rPr>
        <w:t xml:space="preserve">2. </w:t>
      </w:r>
      <w:r>
        <w:t>Count customers by city.</w:t>
      </w:r>
    </w:p>
    <w:p>
      <w:r>
        <w:rPr>
          <w:b/>
        </w:rPr>
        <w:t xml:space="preserve">3. </w:t>
      </w:r>
      <w:r>
        <w:t>Count products by category.</w:t>
      </w:r>
    </w:p>
    <w:p>
      <w:r>
        <w:rPr>
          <w:b/>
        </w:rPr>
        <w:t xml:space="preserve">4. </w:t>
      </w:r>
      <w:r>
        <w:t>Count orders by status.</w:t>
      </w:r>
    </w:p>
    <w:p>
      <w:r>
        <w:rPr>
          <w:b/>
        </w:rPr>
        <w:t xml:space="preserve">5. </w:t>
      </w:r>
      <w:r>
        <w:t>Count orders by payment method.</w:t>
      </w:r>
    </w:p>
    <w:p>
      <w:r>
        <w:rPr>
          <w:b/>
        </w:rPr>
        <w:t xml:space="preserve">6. </w:t>
      </w:r>
      <w:r>
        <w:t>Find average salary by department.</w:t>
      </w:r>
    </w:p>
    <w:p>
      <w:r>
        <w:rPr>
          <w:b/>
        </w:rPr>
        <w:t xml:space="preserve">7. </w:t>
      </w:r>
      <w:r>
        <w:t>Find average age by customer tier.</w:t>
      </w:r>
    </w:p>
    <w:p>
      <w:r>
        <w:rPr>
          <w:b/>
        </w:rPr>
        <w:t xml:space="preserve">8. </w:t>
      </w:r>
      <w:r>
        <w:t>Find total order amount by status.</w:t>
      </w:r>
    </w:p>
    <w:p>
      <w:r>
        <w:rPr>
          <w:b/>
        </w:rPr>
        <w:t xml:space="preserve">9. </w:t>
      </w:r>
      <w:r>
        <w:t>Find average product price by category.</w:t>
      </w:r>
    </w:p>
    <w:p>
      <w:r>
        <w:rPr>
          <w:b/>
        </w:rPr>
        <w:t xml:space="preserve">10. </w:t>
      </w:r>
      <w:r>
        <w:t>Count projects by status.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GROUP BY with a second SQL feature to answer a business question about attendance.</w:t>
      </w:r>
    </w:p>
    <w:p>
      <w:r>
        <w:rPr>
          <w:b/>
        </w:rPr>
        <w:t xml:space="preserve">2. </w:t>
      </w:r>
      <w:r>
        <w:t>Write a GROUP BY query involving customers and orders.</w:t>
      </w:r>
    </w:p>
    <w:p>
      <w:r>
        <w:rPr>
          <w:b/>
        </w:rPr>
        <w:t xml:space="preserve">3. </w:t>
      </w:r>
      <w:r>
        <w:t>Combine GROUP BY with WHERE or ORDER BY on employees.</w:t>
      </w:r>
    </w:p>
    <w:p>
      <w:r>
        <w:rPr>
          <w:b/>
        </w:rPr>
        <w:t xml:space="preserve">4. </w:t>
      </w:r>
      <w:r>
        <w:t>Use GROUP BY with an aggregate or calculated value on customers.</w:t>
      </w:r>
    </w:p>
    <w:p>
      <w:r>
        <w:rPr>
          <w:b/>
        </w:rPr>
        <w:t xml:space="preserve">5. </w:t>
      </w:r>
      <w:r>
        <w:t>Write a practical reporting query using GROUP BY for employees and projects.</w:t>
      </w:r>
    </w:p>
    <w:p>
      <w:r>
        <w:rPr>
          <w:b/>
        </w:rPr>
        <w:t xml:space="preserve">6. </w:t>
      </w:r>
      <w:r>
        <w:t>Use GROUP BY to find an exception or unusual record in orders.</w:t>
      </w:r>
    </w:p>
    <w:p>
      <w:r>
        <w:rPr>
          <w:b/>
        </w:rPr>
        <w:t xml:space="preserve">7. </w:t>
      </w:r>
      <w:r>
        <w:t>Write a GROUP BY query that handles multiple conditions for projects.</w:t>
      </w:r>
    </w:p>
    <w:p>
      <w:r>
        <w:rPr>
          <w:b/>
        </w:rPr>
        <w:t xml:space="preserve">8. </w:t>
      </w:r>
      <w:r>
        <w:t>Use GROUP BY to produce a grouped or summarized result from customers and orders.</w:t>
      </w:r>
    </w:p>
    <w:p>
      <w:r>
        <w:rPr>
          <w:b/>
        </w:rPr>
        <w:t xml:space="preserve">9. </w:t>
      </w:r>
      <w:r>
        <w:t>Write a GROUP BY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GROUP BY and products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Find average salary by department and job title.</w:t>
      </w:r>
    </w:p>
    <w:p>
      <w:r>
        <w:rPr>
          <w:b/>
        </w:rPr>
        <w:t xml:space="preserve">2. </w:t>
      </w:r>
      <w:r>
        <w:t>Find total revenue by customer and tier.</w:t>
      </w:r>
    </w:p>
    <w:p>
      <w:r>
        <w:rPr>
          <w:b/>
        </w:rPr>
        <w:t xml:space="preserve">3. </w:t>
      </w:r>
      <w:r>
        <w:t>Find monthly revenue from orders.</w:t>
      </w:r>
    </w:p>
    <w:p>
      <w:r>
        <w:rPr>
          <w:b/>
        </w:rPr>
        <w:t xml:space="preserve">4. </w:t>
      </w:r>
      <w:r>
        <w:t>Find delivered order count by customer city.</w:t>
      </w:r>
    </w:p>
    <w:p>
      <w:r>
        <w:rPr>
          <w:b/>
        </w:rPr>
        <w:t xml:space="preserve">5. </w:t>
      </w:r>
      <w:r>
        <w:t>Find total quantity sold per product category.</w:t>
      </w:r>
    </w:p>
    <w:p>
      <w:r>
        <w:rPr>
          <w:b/>
        </w:rPr>
        <w:t xml:space="preserve">6. </w:t>
      </w:r>
      <w:r>
        <w:t>Find average discount per product.</w:t>
      </w:r>
    </w:p>
    <w:p>
      <w:r>
        <w:rPr>
          <w:b/>
        </w:rPr>
        <w:t xml:space="preserve">7. </w:t>
      </w:r>
      <w:r>
        <w:t>Find employee count and average salary by department.</w:t>
      </w:r>
    </w:p>
    <w:p>
      <w:r>
        <w:rPr>
          <w:b/>
        </w:rPr>
        <w:t xml:space="preserve">8. </w:t>
      </w:r>
      <w:r>
        <w:t>Find project budget totals by department and status.</w:t>
      </w:r>
    </w:p>
    <w:p>
      <w:r>
        <w:rPr>
          <w:b/>
        </w:rPr>
        <w:t xml:space="preserve">9. </w:t>
      </w:r>
      <w:r>
        <w:t>Find order count and total revenue by sales representative.</w:t>
      </w:r>
    </w:p>
    <w:p>
      <w:r>
        <w:rPr>
          <w:b/>
        </w:rPr>
        <w:t xml:space="preserve">10. </w:t>
      </w:r>
      <w:r>
        <w:t>Find attendance count and average hours by employee status.</w:t>
      </w:r>
    </w:p>
    <w:p>
      <w:pPr>
        <w:pStyle w:val="Heading1"/>
      </w:pPr>
      <w:r>
        <w:t>HAVING</w:t>
      </w:r>
    </w:p>
    <w:p>
      <w:r>
        <w:t>Filtering groups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Find departments with more than 5 employees.</w:t>
      </w:r>
    </w:p>
    <w:p>
      <w:r>
        <w:rPr>
          <w:b/>
        </w:rPr>
        <w:t xml:space="preserve">2. </w:t>
      </w:r>
      <w:r>
        <w:t>Find cities with more than 5 customers.</w:t>
      </w:r>
    </w:p>
    <w:p>
      <w:r>
        <w:rPr>
          <w:b/>
        </w:rPr>
        <w:t xml:space="preserve">3. </w:t>
      </w:r>
      <w:r>
        <w:t>Find categories with more than 2 products.</w:t>
      </w:r>
    </w:p>
    <w:p>
      <w:r>
        <w:rPr>
          <w:b/>
        </w:rPr>
        <w:t xml:space="preserve">4. </w:t>
      </w:r>
      <w:r>
        <w:t>Find statuses with more than 10 orders.</w:t>
      </w:r>
    </w:p>
    <w:p>
      <w:r>
        <w:rPr>
          <w:b/>
        </w:rPr>
        <w:t xml:space="preserve">5. </w:t>
      </w:r>
      <w:r>
        <w:t>Find payment methods with more than 10 orders.</w:t>
      </w:r>
    </w:p>
    <w:p>
      <w:r>
        <w:rPr>
          <w:b/>
        </w:rPr>
        <w:t xml:space="preserve">6. </w:t>
      </w:r>
      <w:r>
        <w:t>Find departments with average salary above 60000.</w:t>
      </w:r>
    </w:p>
    <w:p>
      <w:r>
        <w:rPr>
          <w:b/>
        </w:rPr>
        <w:t xml:space="preserve">7. </w:t>
      </w:r>
      <w:r>
        <w:t>Find customer tiers with average age above 35.</w:t>
      </w:r>
    </w:p>
    <w:p>
      <w:r>
        <w:rPr>
          <w:b/>
        </w:rPr>
        <w:t xml:space="preserve">8. </w:t>
      </w:r>
      <w:r>
        <w:t>Find statuses with total order amount above 500000.</w:t>
      </w:r>
    </w:p>
    <w:p>
      <w:r>
        <w:rPr>
          <w:b/>
        </w:rPr>
        <w:t xml:space="preserve">9. </w:t>
      </w:r>
      <w:r>
        <w:t>Find categories with average price above 10000.</w:t>
      </w:r>
    </w:p>
    <w:p>
      <w:r>
        <w:rPr>
          <w:b/>
        </w:rPr>
        <w:t xml:space="preserve">10. </w:t>
      </w:r>
      <w:r>
        <w:t>Find project statuses with more than 2 projects.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Find customers with more than 3 orders.</w:t>
      </w:r>
    </w:p>
    <w:p>
      <w:r>
        <w:rPr>
          <w:b/>
        </w:rPr>
        <w:t xml:space="preserve">2. </w:t>
      </w:r>
      <w:r>
        <w:t>Find products whose total quantity sold exceeds 20.</w:t>
      </w:r>
    </w:p>
    <w:p>
      <w:r>
        <w:rPr>
          <w:b/>
        </w:rPr>
        <w:t xml:space="preserve">3. </w:t>
      </w:r>
      <w:r>
        <w:t>Find departments with average salary above 70000 and at least 5 employees.</w:t>
      </w:r>
    </w:p>
    <w:p>
      <w:r>
        <w:rPr>
          <w:b/>
        </w:rPr>
        <w:t xml:space="preserve">4. </w:t>
      </w:r>
      <w:r>
        <w:t>Find cities with more than 8 customers.</w:t>
      </w:r>
    </w:p>
    <w:p>
      <w:r>
        <w:rPr>
          <w:b/>
        </w:rPr>
        <w:t xml:space="preserve">5. </w:t>
      </w:r>
      <w:r>
        <w:t>Find payment methods whose average order total exceeds 30000.</w:t>
      </w:r>
    </w:p>
    <w:p>
      <w:r>
        <w:rPr>
          <w:b/>
        </w:rPr>
        <w:t xml:space="preserve">6. </w:t>
      </w:r>
      <w:r>
        <w:t>Find categories with total stock above 100.</w:t>
      </w:r>
    </w:p>
    <w:p>
      <w:r>
        <w:rPr>
          <w:b/>
        </w:rPr>
        <w:t xml:space="preserve">7. </w:t>
      </w:r>
      <w:r>
        <w:t>Find sales reps with more than 5 orders.</w:t>
      </w:r>
    </w:p>
    <w:p>
      <w:r>
        <w:rPr>
          <w:b/>
        </w:rPr>
        <w:t xml:space="preserve">8. </w:t>
      </w:r>
      <w:r>
        <w:t>Find departments whose project budget total exceeds 1500000.</w:t>
      </w:r>
    </w:p>
    <w:p>
      <w:r>
        <w:rPr>
          <w:b/>
        </w:rPr>
        <w:t xml:space="preserve">9. </w:t>
      </w:r>
      <w:r>
        <w:t>Find employees with average attendance above 8 hours.</w:t>
      </w:r>
    </w:p>
    <w:p>
      <w:r>
        <w:rPr>
          <w:b/>
        </w:rPr>
        <w:t xml:space="preserve">10. </w:t>
      </w:r>
      <w:r>
        <w:t>Find customer tiers with total revenue above 1000000.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Find customers with at least 3 delivered orders and delivered revenue above 100000.</w:t>
      </w:r>
    </w:p>
    <w:p>
      <w:r>
        <w:rPr>
          <w:b/>
        </w:rPr>
        <w:t xml:space="preserve">2. </w:t>
      </w:r>
      <w:r>
        <w:t>Find products with total quantity sold above the average product quantity sold.</w:t>
      </w:r>
    </w:p>
    <w:p>
      <w:r>
        <w:rPr>
          <w:b/>
        </w:rPr>
        <w:t xml:space="preserve">3. </w:t>
      </w:r>
      <w:r>
        <w:t>Find departments whose average salary exceeds the company average.</w:t>
      </w:r>
    </w:p>
    <w:p>
      <w:r>
        <w:rPr>
          <w:b/>
        </w:rPr>
        <w:t xml:space="preserve">4. </w:t>
      </w:r>
      <w:r>
        <w:t>Find cities with at least 5 customers and average age above 35.</w:t>
      </w:r>
    </w:p>
    <w:p>
      <w:r>
        <w:rPr>
          <w:b/>
        </w:rPr>
        <w:t xml:space="preserve">5. </w:t>
      </w:r>
      <w:r>
        <w:t>Find sales reps whose delivered revenue exceeds average rep revenue.</w:t>
      </w:r>
    </w:p>
    <w:p>
      <w:r>
        <w:rPr>
          <w:b/>
        </w:rPr>
        <w:t xml:space="preserve">6. </w:t>
      </w:r>
      <w:r>
        <w:t>Find categories whose average price exceeds the overall product average.</w:t>
      </w:r>
    </w:p>
    <w:p>
      <w:r>
        <w:rPr>
          <w:b/>
        </w:rPr>
        <w:t xml:space="preserve">7. </w:t>
      </w:r>
      <w:r>
        <w:t>Find project managers managing more than one project with combined budget above 1000000.</w:t>
      </w:r>
    </w:p>
    <w:p>
      <w:r>
        <w:rPr>
          <w:b/>
        </w:rPr>
        <w:t xml:space="preserve">8. </w:t>
      </w:r>
      <w:r>
        <w:t>Find employees assigned to at least 2 projects with more than 80 allocated hours.</w:t>
      </w:r>
    </w:p>
    <w:p>
      <w:r>
        <w:rPr>
          <w:b/>
        </w:rPr>
        <w:t xml:space="preserve">9. </w:t>
      </w:r>
      <w:r>
        <w:t>Find customers whose order count is above the average order count per customer.</w:t>
      </w:r>
    </w:p>
    <w:p>
      <w:r>
        <w:rPr>
          <w:b/>
        </w:rPr>
        <w:t xml:space="preserve">10. </w:t>
      </w:r>
      <w:r>
        <w:t>Find departments with at least 5 active employees and average salary above 65000.</w:t>
      </w:r>
    </w:p>
    <w:p>
      <w:pPr>
        <w:pStyle w:val="Heading1"/>
      </w:pPr>
      <w:r>
        <w:t>CASE</w:t>
      </w:r>
    </w:p>
    <w:p>
      <w:r>
        <w:t>Conditional expressions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CASE using the employees table.</w:t>
      </w:r>
    </w:p>
    <w:p>
      <w:r>
        <w:rPr>
          <w:b/>
        </w:rPr>
        <w:t xml:space="preserve">2. </w:t>
      </w:r>
      <w:r>
        <w:t>Use CASE to return a simple result from the customers table.</w:t>
      </w:r>
    </w:p>
    <w:p>
      <w:r>
        <w:rPr>
          <w:b/>
        </w:rPr>
        <w:t xml:space="preserve">3. </w:t>
      </w:r>
      <w:r>
        <w:t>Use CASE to answer a basic question about products.</w:t>
      </w:r>
    </w:p>
    <w:p>
      <w:r>
        <w:rPr>
          <w:b/>
        </w:rPr>
        <w:t xml:space="preserve">4. </w:t>
      </w:r>
      <w:r>
        <w:t>Write a beginner-level CASE query using orders and explain the result.</w:t>
      </w:r>
    </w:p>
    <w:p>
      <w:r>
        <w:rPr>
          <w:b/>
        </w:rPr>
        <w:t xml:space="preserve">5. </w:t>
      </w:r>
      <w:r>
        <w:t>Practice CASE: retrieve the relevant rows from projects.</w:t>
      </w:r>
    </w:p>
    <w:p>
      <w:r>
        <w:rPr>
          <w:b/>
        </w:rPr>
        <w:t xml:space="preserve">6. </w:t>
      </w:r>
      <w:r>
        <w:t>Use CASE with one simple condition on attendance.</w:t>
      </w:r>
    </w:p>
    <w:p>
      <w:r>
        <w:rPr>
          <w:b/>
        </w:rPr>
        <w:t xml:space="preserve">7. </w:t>
      </w:r>
      <w:r>
        <w:t>Use CASE to display useful information from departments.</w:t>
      </w:r>
    </w:p>
    <w:p>
      <w:r>
        <w:rPr>
          <w:b/>
        </w:rPr>
        <w:t xml:space="preserve">8. </w:t>
      </w:r>
      <w:r>
        <w:t>Write a basic CASE query and verify the returned rows.</w:t>
      </w:r>
    </w:p>
    <w:p>
      <w:r>
        <w:rPr>
          <w:b/>
        </w:rPr>
        <w:t xml:space="preserve">9. </w:t>
      </w:r>
      <w:r>
        <w:t>Use CASE on customers without using any advanced SQL feature.</w:t>
      </w:r>
    </w:p>
    <w:p>
      <w:r>
        <w:rPr>
          <w:b/>
        </w:rPr>
        <w:t xml:space="preserve">10. </w:t>
      </w:r>
      <w:r>
        <w:t>Write another simple CASE example on products.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CASE with a second SQL feature to answer a business question about employees.</w:t>
      </w:r>
    </w:p>
    <w:p>
      <w:r>
        <w:rPr>
          <w:b/>
        </w:rPr>
        <w:t xml:space="preserve">2. </w:t>
      </w:r>
      <w:r>
        <w:t>Write a CASE query involving products and order_items.</w:t>
      </w:r>
    </w:p>
    <w:p>
      <w:r>
        <w:rPr>
          <w:b/>
        </w:rPr>
        <w:t xml:space="preserve">3. </w:t>
      </w:r>
      <w:r>
        <w:t>Combine CASE with WHERE or ORDER BY on products.</w:t>
      </w:r>
    </w:p>
    <w:p>
      <w:r>
        <w:rPr>
          <w:b/>
        </w:rPr>
        <w:t xml:space="preserve">4. </w:t>
      </w:r>
      <w:r>
        <w:t>Use CASE with an aggregate or calculated value on orders.</w:t>
      </w:r>
    </w:p>
    <w:p>
      <w:r>
        <w:rPr>
          <w:b/>
        </w:rPr>
        <w:t xml:space="preserve">5. </w:t>
      </w:r>
      <w:r>
        <w:t>Write a practical reporting query using CASE for employees and departments.</w:t>
      </w:r>
    </w:p>
    <w:p>
      <w:r>
        <w:rPr>
          <w:b/>
        </w:rPr>
        <w:t xml:space="preserve">6. </w:t>
      </w:r>
      <w:r>
        <w:t>Use CASE to find an exception or unusual record in attendance.</w:t>
      </w:r>
    </w:p>
    <w:p>
      <w:r>
        <w:rPr>
          <w:b/>
        </w:rPr>
        <w:t xml:space="preserve">7. </w:t>
      </w:r>
      <w:r>
        <w:t>Write a CASE query that handles multiple conditions for departments.</w:t>
      </w:r>
    </w:p>
    <w:p>
      <w:r>
        <w:rPr>
          <w:b/>
        </w:rPr>
        <w:t xml:space="preserve">8. </w:t>
      </w:r>
      <w:r>
        <w:t>Use CASE to produce a grouped or summarized result from products and order_items.</w:t>
      </w:r>
    </w:p>
    <w:p>
      <w:r>
        <w:rPr>
          <w:b/>
        </w:rPr>
        <w:t xml:space="preserve">9. </w:t>
      </w:r>
      <w:r>
        <w:t>Write a CASE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CASE and projects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CASE across three or more tables to solve a realistic reporting problem.</w:t>
      </w:r>
    </w:p>
    <w:p>
      <w:r>
        <w:rPr>
          <w:b/>
        </w:rPr>
        <w:t xml:space="preserve">2. </w:t>
      </w:r>
      <w:r>
        <w:t>Combine CASE with aggregation and a subquery/CTE for products and order_items.</w:t>
      </w:r>
    </w:p>
    <w:p>
      <w:r>
        <w:rPr>
          <w:b/>
        </w:rPr>
        <w:t xml:space="preserve">3. </w:t>
      </w:r>
      <w:r>
        <w:t>Use CASE to find a non-obvious business insight from products.</w:t>
      </w:r>
    </w:p>
    <w:p>
      <w:r>
        <w:rPr>
          <w:b/>
        </w:rPr>
        <w:t xml:space="preserve">4. </w:t>
      </w:r>
      <w:r>
        <w:t>Write an advanced CASE query that correctly handles duplicates and missing data.</w:t>
      </w:r>
    </w:p>
    <w:p>
      <w:r>
        <w:rPr>
          <w:b/>
        </w:rPr>
        <w:t xml:space="preserve">5. </w:t>
      </w:r>
      <w:r>
        <w:t>Use CASE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CASE, joins and aggregation.</w:t>
      </w:r>
    </w:p>
    <w:p>
      <w:r>
        <w:rPr>
          <w:b/>
        </w:rPr>
        <w:t xml:space="preserve">7. </w:t>
      </w:r>
      <w:r>
        <w:t>Use CASE to identify anomalies or exceptions in orders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CASE for employees and projects.</w:t>
      </w:r>
    </w:p>
    <w:p>
      <w:r>
        <w:rPr>
          <w:b/>
        </w:rPr>
        <w:t xml:space="preserve">10. </w:t>
      </w:r>
      <w:r>
        <w:t>Write a difficult interview-style problem using CASE on products and solve it.</w:t>
      </w:r>
    </w:p>
    <w:p>
      <w:pPr>
        <w:pStyle w:val="Heading1"/>
      </w:pPr>
      <w:r>
        <w:t>INNER JOIN</w:t>
      </w:r>
    </w:p>
    <w:p>
      <w:r>
        <w:t>Matching rows from both tables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Join employees and departments to show employee and department names.</w:t>
      </w:r>
    </w:p>
    <w:p>
      <w:r>
        <w:rPr>
          <w:b/>
        </w:rPr>
        <w:t xml:space="preserve">2. </w:t>
      </w:r>
      <w:r>
        <w:t>Join customers and orders to show customer names and order totals.</w:t>
      </w:r>
    </w:p>
    <w:p>
      <w:r>
        <w:rPr>
          <w:b/>
        </w:rPr>
        <w:t xml:space="preserve">3. </w:t>
      </w:r>
      <w:r>
        <w:t>Join order_items and products to show product names and quantities.</w:t>
      </w:r>
    </w:p>
    <w:p>
      <w:r>
        <w:rPr>
          <w:b/>
        </w:rPr>
        <w:t xml:space="preserve">4. </w:t>
      </w:r>
      <w:r>
        <w:t>Join projects and departments to show project and department names.</w:t>
      </w:r>
    </w:p>
    <w:p>
      <w:r>
        <w:rPr>
          <w:b/>
        </w:rPr>
        <w:t xml:space="preserve">5. </w:t>
      </w:r>
      <w:r>
        <w:t>Join employee_projects and employees to show employee names.</w:t>
      </w:r>
    </w:p>
    <w:p>
      <w:r>
        <w:rPr>
          <w:b/>
        </w:rPr>
        <w:t xml:space="preserve">6. </w:t>
      </w:r>
      <w:r>
        <w:t>Join employee_projects and projects to show project names.</w:t>
      </w:r>
    </w:p>
    <w:p>
      <w:r>
        <w:rPr>
          <w:b/>
        </w:rPr>
        <w:t xml:space="preserve">7. </w:t>
      </w:r>
      <w:r>
        <w:t>Join attendance and employees to show employee names.</w:t>
      </w:r>
    </w:p>
    <w:p>
      <w:r>
        <w:rPr>
          <w:b/>
        </w:rPr>
        <w:t xml:space="preserve">8. </w:t>
      </w:r>
      <w:r>
        <w:t>Join orders and employees using sales_rep_id.</w:t>
      </w:r>
    </w:p>
    <w:p>
      <w:r>
        <w:rPr>
          <w:b/>
        </w:rPr>
        <w:t xml:space="preserve">9. </w:t>
      </w:r>
      <w:r>
        <w:t>Join projects and employees using manager_id.</w:t>
      </w:r>
    </w:p>
    <w:p>
      <w:r>
        <w:rPr>
          <w:b/>
        </w:rPr>
        <w:t xml:space="preserve">10. </w:t>
      </w:r>
      <w:r>
        <w:t>Join order_items and orders to show order status.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INNER JOIN with a second SQL feature to answer a business question about customers.</w:t>
      </w:r>
    </w:p>
    <w:p>
      <w:r>
        <w:rPr>
          <w:b/>
        </w:rPr>
        <w:t xml:space="preserve">2. </w:t>
      </w:r>
      <w:r>
        <w:t>Write a INNER JOIN query involving employees and projects.</w:t>
      </w:r>
    </w:p>
    <w:p>
      <w:r>
        <w:rPr>
          <w:b/>
        </w:rPr>
        <w:t xml:space="preserve">3. </w:t>
      </w:r>
      <w:r>
        <w:t>Combine INNER JOIN with WHERE or ORDER BY on orders.</w:t>
      </w:r>
    </w:p>
    <w:p>
      <w:r>
        <w:rPr>
          <w:b/>
        </w:rPr>
        <w:t xml:space="preserve">4. </w:t>
      </w:r>
      <w:r>
        <w:t>Use INNER JOIN with an aggregate or calculated value on projects.</w:t>
      </w:r>
    </w:p>
    <w:p>
      <w:r>
        <w:rPr>
          <w:b/>
        </w:rPr>
        <w:t xml:space="preserve">5. </w:t>
      </w:r>
      <w:r>
        <w:t>Write a practical reporting query using INNER JOIN for customers and orders.</w:t>
      </w:r>
    </w:p>
    <w:p>
      <w:r>
        <w:rPr>
          <w:b/>
        </w:rPr>
        <w:t xml:space="preserve">6. </w:t>
      </w:r>
      <w:r>
        <w:t>Use INNER JOIN to find an exception or unusual record in departments.</w:t>
      </w:r>
    </w:p>
    <w:p>
      <w:r>
        <w:rPr>
          <w:b/>
        </w:rPr>
        <w:t xml:space="preserve">7. </w:t>
      </w:r>
      <w:r>
        <w:t>Write a INNER JOIN query that handles multiple conditions for employees.</w:t>
      </w:r>
    </w:p>
    <w:p>
      <w:r>
        <w:rPr>
          <w:b/>
        </w:rPr>
        <w:t xml:space="preserve">8. </w:t>
      </w:r>
      <w:r>
        <w:t>Use INNER JOIN to produce a grouped or summarized result from employees and projects.</w:t>
      </w:r>
    </w:p>
    <w:p>
      <w:r>
        <w:rPr>
          <w:b/>
        </w:rPr>
        <w:t xml:space="preserve">9. </w:t>
      </w:r>
      <w:r>
        <w:t>Write a INNER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INNER JOIN and employees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INNER JOIN across three or more tables to solve a realistic reporting problem.</w:t>
      </w:r>
    </w:p>
    <w:p>
      <w:r>
        <w:rPr>
          <w:b/>
        </w:rPr>
        <w:t xml:space="preserve">2. </w:t>
      </w:r>
      <w:r>
        <w:t>Combine INNER JOIN with aggregation and a subquery/CTE for employees and projects.</w:t>
      </w:r>
    </w:p>
    <w:p>
      <w:r>
        <w:rPr>
          <w:b/>
        </w:rPr>
        <w:t xml:space="preserve">3. </w:t>
      </w:r>
      <w:r>
        <w:t>Use INNER JOIN to find a non-obvious business insight from orders.</w:t>
      </w:r>
    </w:p>
    <w:p>
      <w:r>
        <w:rPr>
          <w:b/>
        </w:rPr>
        <w:t xml:space="preserve">4. </w:t>
      </w:r>
      <w:r>
        <w:t>Write an advanced INNER JOIN query that correctly handles duplicates and missing data.</w:t>
      </w:r>
    </w:p>
    <w:p>
      <w:r>
        <w:rPr>
          <w:b/>
        </w:rPr>
        <w:t xml:space="preserve">5. </w:t>
      </w:r>
      <w:r>
        <w:t>Use INNER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INNER JOIN, joins and aggregation.</w:t>
      </w:r>
    </w:p>
    <w:p>
      <w:r>
        <w:rPr>
          <w:b/>
        </w:rPr>
        <w:t xml:space="preserve">7. </w:t>
      </w:r>
      <w:r>
        <w:t>Use INNER JOIN to identify anomalies or exceptions in products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INNER JOIN for projects and departments.</w:t>
      </w:r>
    </w:p>
    <w:p>
      <w:r>
        <w:rPr>
          <w:b/>
        </w:rPr>
        <w:t xml:space="preserve">10. </w:t>
      </w:r>
      <w:r>
        <w:t>Write a difficult interview-style problem using INNER JOIN on orders and solve it.</w:t>
      </w:r>
    </w:p>
    <w:p>
      <w:pPr>
        <w:pStyle w:val="Heading1"/>
      </w:pPr>
      <w:r>
        <w:t>LEFT JOIN</w:t>
      </w:r>
    </w:p>
    <w:p>
      <w:r>
        <w:t>Keeping all left-table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List every customer with their orders, including customers with no orders.</w:t>
      </w:r>
    </w:p>
    <w:p>
      <w:r>
        <w:rPr>
          <w:b/>
        </w:rPr>
        <w:t xml:space="preserve">2. </w:t>
      </w:r>
      <w:r>
        <w:t>List every product with its order items, including never-ordered products.</w:t>
      </w:r>
    </w:p>
    <w:p>
      <w:r>
        <w:rPr>
          <w:b/>
        </w:rPr>
        <w:t xml:space="preserve">3. </w:t>
      </w:r>
      <w:r>
        <w:t>List every employee with project assignments, including unassigned employees.</w:t>
      </w:r>
    </w:p>
    <w:p>
      <w:r>
        <w:rPr>
          <w:b/>
        </w:rPr>
        <w:t xml:space="preserve">4. </w:t>
      </w:r>
      <w:r>
        <w:t>List every department with employees, including empty departments.</w:t>
      </w:r>
    </w:p>
    <w:p>
      <w:r>
        <w:rPr>
          <w:b/>
        </w:rPr>
        <w:t xml:space="preserve">5. </w:t>
      </w:r>
      <w:r>
        <w:t>List every project with employees, including unstaffed projects.</w:t>
      </w:r>
    </w:p>
    <w:p>
      <w:r>
        <w:rPr>
          <w:b/>
        </w:rPr>
        <w:t xml:space="preserve">6. </w:t>
      </w:r>
      <w:r>
        <w:t>List every employee with attendance, including employees with no attendance.</w:t>
      </w:r>
    </w:p>
    <w:p>
      <w:r>
        <w:rPr>
          <w:b/>
        </w:rPr>
        <w:t xml:space="preserve">7. </w:t>
      </w:r>
      <w:r>
        <w:t>Find customers with no orders using LEFT JOIN.</w:t>
      </w:r>
    </w:p>
    <w:p>
      <w:r>
        <w:rPr>
          <w:b/>
        </w:rPr>
        <w:t xml:space="preserve">8. </w:t>
      </w:r>
      <w:r>
        <w:t>Find products that have never been ordered.</w:t>
      </w:r>
    </w:p>
    <w:p>
      <w:r>
        <w:rPr>
          <w:b/>
        </w:rPr>
        <w:t xml:space="preserve">9. </w:t>
      </w:r>
      <w:r>
        <w:t>Find employees with no project assignment.</w:t>
      </w:r>
    </w:p>
    <w:p>
      <w:r>
        <w:rPr>
          <w:b/>
        </w:rPr>
        <w:t xml:space="preserve">10. </w:t>
      </w:r>
      <w:r>
        <w:t>Find departments with no employees.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LEFT JOIN with a second SQL feature to answer a business question about products.</w:t>
      </w:r>
    </w:p>
    <w:p>
      <w:r>
        <w:rPr>
          <w:b/>
        </w:rPr>
        <w:t xml:space="preserve">2. </w:t>
      </w:r>
      <w:r>
        <w:t>Write a LEFT JOIN query involving projects and departments.</w:t>
      </w:r>
    </w:p>
    <w:p>
      <w:r>
        <w:rPr>
          <w:b/>
        </w:rPr>
        <w:t xml:space="preserve">3. </w:t>
      </w:r>
      <w:r>
        <w:t>Combine LEFT JOIN with WHERE or ORDER BY on projects.</w:t>
      </w:r>
    </w:p>
    <w:p>
      <w:r>
        <w:rPr>
          <w:b/>
        </w:rPr>
        <w:t xml:space="preserve">4. </w:t>
      </w:r>
      <w:r>
        <w:t>Use LEFT JOIN with an aggregate or calculated value on attendance.</w:t>
      </w:r>
    </w:p>
    <w:p>
      <w:r>
        <w:rPr>
          <w:b/>
        </w:rPr>
        <w:t xml:space="preserve">5. </w:t>
      </w:r>
      <w:r>
        <w:t>Write a practical reporting query using LEFT JOIN for orders and order_items.</w:t>
      </w:r>
    </w:p>
    <w:p>
      <w:r>
        <w:rPr>
          <w:b/>
        </w:rPr>
        <w:t xml:space="preserve">6. </w:t>
      </w:r>
      <w:r>
        <w:t>Use LEFT JOIN to find an exception or unusual record in employees.</w:t>
      </w:r>
    </w:p>
    <w:p>
      <w:r>
        <w:rPr>
          <w:b/>
        </w:rPr>
        <w:t xml:space="preserve">7. </w:t>
      </w:r>
      <w:r>
        <w:t>Write a LEFT JOIN query that handles multiple conditions for customers.</w:t>
      </w:r>
    </w:p>
    <w:p>
      <w:r>
        <w:rPr>
          <w:b/>
        </w:rPr>
        <w:t xml:space="preserve">8. </w:t>
      </w:r>
      <w:r>
        <w:t>Use LEFT JOIN to produce a grouped or summarized result from projects and departments.</w:t>
      </w:r>
    </w:p>
    <w:p>
      <w:r>
        <w:rPr>
          <w:b/>
        </w:rPr>
        <w:t xml:space="preserve">9. </w:t>
      </w:r>
      <w:r>
        <w:t>Write a LEFT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LEFT JOIN and customers and orders.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LEFT JOIN across three or more tables to solve a realistic reporting problem.</w:t>
      </w:r>
    </w:p>
    <w:p>
      <w:r>
        <w:rPr>
          <w:b/>
        </w:rPr>
        <w:t xml:space="preserve">2. </w:t>
      </w:r>
      <w:r>
        <w:t>Combine LEFT JOIN with aggregation and a subquery/CTE for projects and departments.</w:t>
      </w:r>
    </w:p>
    <w:p>
      <w:r>
        <w:rPr>
          <w:b/>
        </w:rPr>
        <w:t xml:space="preserve">3. </w:t>
      </w:r>
      <w:r>
        <w:t>Use LEFT JOIN to find a non-obvious business insight from projects.</w:t>
      </w:r>
    </w:p>
    <w:p>
      <w:r>
        <w:rPr>
          <w:b/>
        </w:rPr>
        <w:t xml:space="preserve">4. </w:t>
      </w:r>
      <w:r>
        <w:t>Write an advanced LEFT JOIN query that correctly handles duplicates and missing data.</w:t>
      </w:r>
    </w:p>
    <w:p>
      <w:r>
        <w:rPr>
          <w:b/>
        </w:rPr>
        <w:t xml:space="preserve">5. </w:t>
      </w:r>
      <w:r>
        <w:t>Use LEFT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LEFT JOIN, joins and aggregation.</w:t>
      </w:r>
    </w:p>
    <w:p>
      <w:r>
        <w:rPr>
          <w:b/>
        </w:rPr>
        <w:t xml:space="preserve">7. </w:t>
      </w:r>
      <w:r>
        <w:t>Use LEFT JOIN to identify anomalies or exceptions in employees and projects.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LEFT JOIN for employees and departments.</w:t>
      </w:r>
    </w:p>
    <w:p>
      <w:r>
        <w:rPr>
          <w:b/>
        </w:rPr>
        <w:t xml:space="preserve">10. </w:t>
      </w:r>
      <w:r>
        <w:t>Write a difficult interview-style problem using LEFT JOIN on projects and solve it.</w:t>
      </w:r>
    </w:p>
    <w:p>
      <w:pPr>
        <w:pStyle w:val="Heading1"/>
      </w:pPr>
      <w:r>
        <w:t>RIGHT JOIN</w:t>
      </w:r>
    </w:p>
    <w:p>
      <w:r>
        <w:t>Keeping all right-table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RIGHT JOIN using the orders table.</w:t>
      </w:r>
    </w:p>
    <w:p>
      <w:r>
        <w:rPr>
          <w:b/>
        </w:rPr>
        <w:t xml:space="preserve">2. </w:t>
      </w:r>
      <w:r>
        <w:t>Use RIGHT JOIN to return a simple result from the projects table.</w:t>
      </w:r>
    </w:p>
    <w:p>
      <w:r>
        <w:rPr>
          <w:b/>
        </w:rPr>
        <w:t xml:space="preserve">3. </w:t>
      </w:r>
      <w:r>
        <w:t>Use RIGHT JOIN to answer a basic question about attendance.</w:t>
      </w:r>
    </w:p>
    <w:p>
      <w:r>
        <w:rPr>
          <w:b/>
        </w:rPr>
        <w:t xml:space="preserve">4. </w:t>
      </w:r>
      <w:r>
        <w:t>Write a beginner-level RIGHT JOIN query using departments and explain the result.</w:t>
      </w:r>
    </w:p>
    <w:p>
      <w:r>
        <w:rPr>
          <w:b/>
        </w:rPr>
        <w:t xml:space="preserve">5. </w:t>
      </w:r>
      <w:r>
        <w:t>Practice RIGHT JOIN: retrieve the relevant rows from employees.</w:t>
      </w:r>
    </w:p>
    <w:p>
      <w:r>
        <w:rPr>
          <w:b/>
        </w:rPr>
        <w:t xml:space="preserve">6. </w:t>
      </w:r>
      <w:r>
        <w:t>Use RIGHT JOIN with one simple condition on customers.</w:t>
      </w:r>
    </w:p>
    <w:p>
      <w:r>
        <w:rPr>
          <w:b/>
        </w:rPr>
        <w:t xml:space="preserve">7. </w:t>
      </w:r>
      <w:r>
        <w:t>Use RIGHT JOIN to display useful information from products.</w:t>
      </w:r>
    </w:p>
    <w:p>
      <w:r>
        <w:rPr>
          <w:b/>
        </w:rPr>
        <w:t xml:space="preserve">8. </w:t>
      </w:r>
      <w:r>
        <w:t>Write a basic RIGHT JOIN query and verify the returned rows.</w:t>
      </w:r>
    </w:p>
    <w:p>
      <w:r>
        <w:rPr>
          <w:b/>
        </w:rPr>
        <w:t xml:space="preserve">9. </w:t>
      </w:r>
      <w:r>
        <w:t>Use RIGHT JOIN on projects without using any advanced SQL feature.</w:t>
      </w:r>
    </w:p>
    <w:p>
      <w:r>
        <w:rPr>
          <w:b/>
        </w:rPr>
        <w:t xml:space="preserve">10. </w:t>
      </w:r>
      <w:r>
        <w:t>Write another simple RIGHT JOIN example on attendance.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RIGHT JOIN with a second SQL feature to answer a business question about orders.</w:t>
      </w:r>
    </w:p>
    <w:p>
      <w:r>
        <w:rPr>
          <w:b/>
        </w:rPr>
        <w:t xml:space="preserve">2. </w:t>
      </w:r>
      <w:r>
        <w:t>Write a RIGHT JOIN query involving employees and departments.</w:t>
      </w:r>
    </w:p>
    <w:p>
      <w:r>
        <w:rPr>
          <w:b/>
        </w:rPr>
        <w:t xml:space="preserve">3. </w:t>
      </w:r>
      <w:r>
        <w:t>Combine RIGHT JOIN with WHERE or ORDER BY on attendance.</w:t>
      </w:r>
    </w:p>
    <w:p>
      <w:r>
        <w:rPr>
          <w:b/>
        </w:rPr>
        <w:t xml:space="preserve">4. </w:t>
      </w:r>
      <w:r>
        <w:t>Use RIGHT JOIN with an aggregate or calculated value on departments.</w:t>
      </w:r>
    </w:p>
    <w:p>
      <w:r>
        <w:rPr>
          <w:b/>
        </w:rPr>
        <w:t xml:space="preserve">5. </w:t>
      </w:r>
      <w:r>
        <w:t>Write a practical reporting query using RIGHT JOIN for products and order_items.</w:t>
      </w:r>
    </w:p>
    <w:p>
      <w:r>
        <w:rPr>
          <w:b/>
        </w:rPr>
        <w:t xml:space="preserve">6. </w:t>
      </w:r>
      <w:r>
        <w:t>Use RIGHT JOIN to find an exception or unusual record in customers.</w:t>
      </w:r>
    </w:p>
    <w:p>
      <w:r>
        <w:rPr>
          <w:b/>
        </w:rPr>
        <w:t xml:space="preserve">7. </w:t>
      </w:r>
      <w:r>
        <w:t>Write a RIGHT JOIN query that handles multiple conditions for products.</w:t>
      </w:r>
    </w:p>
    <w:p>
      <w:r>
        <w:rPr>
          <w:b/>
        </w:rPr>
        <w:t xml:space="preserve">8. </w:t>
      </w:r>
      <w:r>
        <w:t>Use RIGHT JOIN to produce a grouped or summarized result from employees and departments.</w:t>
      </w:r>
    </w:p>
    <w:p>
      <w:r>
        <w:rPr>
          <w:b/>
        </w:rPr>
        <w:t xml:space="preserve">9. </w:t>
      </w:r>
      <w:r>
        <w:t>Write a RIGHT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RIGHT JOIN and orders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RIGHT JOIN across three or more tables to solve a realistic reporting problem.</w:t>
      </w:r>
    </w:p>
    <w:p>
      <w:r>
        <w:rPr>
          <w:b/>
        </w:rPr>
        <w:t xml:space="preserve">2. </w:t>
      </w:r>
      <w:r>
        <w:t>Combine RIGHT JOIN with aggregation and a subquery/CTE for employees and departments.</w:t>
      </w:r>
    </w:p>
    <w:p>
      <w:r>
        <w:rPr>
          <w:b/>
        </w:rPr>
        <w:t xml:space="preserve">3. </w:t>
      </w:r>
      <w:r>
        <w:t>Use RIGHT JOIN to find a non-obvious business insight from attendance.</w:t>
      </w:r>
    </w:p>
    <w:p>
      <w:r>
        <w:rPr>
          <w:b/>
        </w:rPr>
        <w:t xml:space="preserve">4. </w:t>
      </w:r>
      <w:r>
        <w:t>Write an advanced RIGHT JOIN query that correctly handles duplicates and missing data.</w:t>
      </w:r>
    </w:p>
    <w:p>
      <w:r>
        <w:rPr>
          <w:b/>
        </w:rPr>
        <w:t xml:space="preserve">5. </w:t>
      </w:r>
      <w:r>
        <w:t>Use RIGHT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RIGHT JOIN, joins and aggregation.</w:t>
      </w:r>
    </w:p>
    <w:p>
      <w:r>
        <w:rPr>
          <w:b/>
        </w:rPr>
        <w:t xml:space="preserve">7. </w:t>
      </w:r>
      <w:r>
        <w:t>Use RIGHT JOIN to identify anomalies or exceptions in projects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RIGHT JOIN for customers and orders.</w:t>
      </w:r>
    </w:p>
    <w:p>
      <w:r>
        <w:rPr>
          <w:b/>
        </w:rPr>
        <w:t xml:space="preserve">10. </w:t>
      </w:r>
      <w:r>
        <w:t>Write a difficult interview-style problem using RIGHT JOIN on attendance and solve it.</w:t>
      </w:r>
    </w:p>
    <w:p>
      <w:pPr>
        <w:pStyle w:val="Heading1"/>
      </w:pPr>
      <w:r>
        <w:t>FULL OUTER JOIN</w:t>
      </w:r>
    </w:p>
    <w:p>
      <w:r>
        <w:t>Keeping matched and unmatched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FULL OUTER JOIN using the projects table.</w:t>
      </w:r>
    </w:p>
    <w:p>
      <w:r>
        <w:rPr>
          <w:b/>
        </w:rPr>
        <w:t xml:space="preserve">2. </w:t>
      </w:r>
      <w:r>
        <w:t>Use FULL OUTER JOIN to return a simple result from the attendance table.</w:t>
      </w:r>
    </w:p>
    <w:p>
      <w:r>
        <w:rPr>
          <w:b/>
        </w:rPr>
        <w:t xml:space="preserve">3. </w:t>
      </w:r>
      <w:r>
        <w:t>Use FULL OUTER JOIN to answer a basic question about departments.</w:t>
      </w:r>
    </w:p>
    <w:p>
      <w:r>
        <w:rPr>
          <w:b/>
        </w:rPr>
        <w:t xml:space="preserve">4. </w:t>
      </w:r>
      <w:r>
        <w:t>Write a beginner-level FULL OUTER JOIN query using employees and explain the result.</w:t>
      </w:r>
    </w:p>
    <w:p>
      <w:r>
        <w:rPr>
          <w:b/>
        </w:rPr>
        <w:t xml:space="preserve">5. </w:t>
      </w:r>
      <w:r>
        <w:t>Practice FULL OUTER JOIN: retrieve the relevant rows from customers.</w:t>
      </w:r>
    </w:p>
    <w:p>
      <w:r>
        <w:rPr>
          <w:b/>
        </w:rPr>
        <w:t xml:space="preserve">6. </w:t>
      </w:r>
      <w:r>
        <w:t>Use FULL OUTER JOIN with one simple condition on products.</w:t>
      </w:r>
    </w:p>
    <w:p>
      <w:r>
        <w:rPr>
          <w:b/>
        </w:rPr>
        <w:t xml:space="preserve">7. </w:t>
      </w:r>
      <w:r>
        <w:t>Use FULL OUTER JOIN to display useful information from orders.</w:t>
      </w:r>
    </w:p>
    <w:p>
      <w:r>
        <w:rPr>
          <w:b/>
        </w:rPr>
        <w:t xml:space="preserve">8. </w:t>
      </w:r>
      <w:r>
        <w:t>Write a basic FULL OUTER JOIN query and verify the returned rows.</w:t>
      </w:r>
    </w:p>
    <w:p>
      <w:r>
        <w:rPr>
          <w:b/>
        </w:rPr>
        <w:t xml:space="preserve">9. </w:t>
      </w:r>
      <w:r>
        <w:t>Use FULL OUTER JOIN on attendance without using any advanced SQL feature.</w:t>
      </w:r>
    </w:p>
    <w:p>
      <w:r>
        <w:rPr>
          <w:b/>
        </w:rPr>
        <w:t xml:space="preserve">10. </w:t>
      </w:r>
      <w:r>
        <w:t>Write another simple FULL OUTER JOIN example on departments.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FULL OUTER JOIN with a second SQL feature to answer a business question about projects.</w:t>
      </w:r>
    </w:p>
    <w:p>
      <w:r>
        <w:rPr>
          <w:b/>
        </w:rPr>
        <w:t xml:space="preserve">2. </w:t>
      </w:r>
      <w:r>
        <w:t>Write a FULL OUTER JOIN query involving customers and orders.</w:t>
      </w:r>
    </w:p>
    <w:p>
      <w:r>
        <w:rPr>
          <w:b/>
        </w:rPr>
        <w:t xml:space="preserve">3. </w:t>
      </w:r>
      <w:r>
        <w:t>Combine FULL OUTER JOIN with WHERE or ORDER BY on departments.</w:t>
      </w:r>
    </w:p>
    <w:p>
      <w:r>
        <w:rPr>
          <w:b/>
        </w:rPr>
        <w:t xml:space="preserve">4. </w:t>
      </w:r>
      <w:r>
        <w:t>Use FULL OUTER JOIN with an aggregate or calculated value on employees.</w:t>
      </w:r>
    </w:p>
    <w:p>
      <w:r>
        <w:rPr>
          <w:b/>
        </w:rPr>
        <w:t xml:space="preserve">5. </w:t>
      </w:r>
      <w:r>
        <w:t>Write a practical reporting query using FULL OUTER JOIN for employees and projects.</w:t>
      </w:r>
    </w:p>
    <w:p>
      <w:r>
        <w:rPr>
          <w:b/>
        </w:rPr>
        <w:t xml:space="preserve">6. </w:t>
      </w:r>
      <w:r>
        <w:t>Use FULL OUTER JOIN to find an exception or unusual record in products.</w:t>
      </w:r>
    </w:p>
    <w:p>
      <w:r>
        <w:rPr>
          <w:b/>
        </w:rPr>
        <w:t xml:space="preserve">7. </w:t>
      </w:r>
      <w:r>
        <w:t>Write a FULL OUTER JOIN query that handles multiple conditions for orders.</w:t>
      </w:r>
    </w:p>
    <w:p>
      <w:r>
        <w:rPr>
          <w:b/>
        </w:rPr>
        <w:t xml:space="preserve">8. </w:t>
      </w:r>
      <w:r>
        <w:t>Use FULL OUTER JOIN to produce a grouped or summarized result from customers and orders.</w:t>
      </w:r>
    </w:p>
    <w:p>
      <w:r>
        <w:rPr>
          <w:b/>
        </w:rPr>
        <w:t xml:space="preserve">9. </w:t>
      </w:r>
      <w:r>
        <w:t>Write a FULL OUTER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FULL OUTER JOIN and products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FULL OUTER JOIN across three or more tables to solve a realistic reporting problem.</w:t>
      </w:r>
    </w:p>
    <w:p>
      <w:r>
        <w:rPr>
          <w:b/>
        </w:rPr>
        <w:t xml:space="preserve">2. </w:t>
      </w:r>
      <w:r>
        <w:t>Combine FULL OUTER JOIN with aggregation and a subquery/CTE for customers and orders.</w:t>
      </w:r>
    </w:p>
    <w:p>
      <w:r>
        <w:rPr>
          <w:b/>
        </w:rPr>
        <w:t xml:space="preserve">3. </w:t>
      </w:r>
      <w:r>
        <w:t>Use FULL OUTER JOIN to find a non-obvious business insight from departments.</w:t>
      </w:r>
    </w:p>
    <w:p>
      <w:r>
        <w:rPr>
          <w:b/>
        </w:rPr>
        <w:t xml:space="preserve">4. </w:t>
      </w:r>
      <w:r>
        <w:t>Write an advanced FULL OUTER JOIN query that correctly handles duplicates and missing data.</w:t>
      </w:r>
    </w:p>
    <w:p>
      <w:r>
        <w:rPr>
          <w:b/>
        </w:rPr>
        <w:t xml:space="preserve">5. </w:t>
      </w:r>
      <w:r>
        <w:t>Use FULL OUTER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FULL OUTER JOIN, joins and aggregation.</w:t>
      </w:r>
    </w:p>
    <w:p>
      <w:r>
        <w:rPr>
          <w:b/>
        </w:rPr>
        <w:t xml:space="preserve">7. </w:t>
      </w:r>
      <w:r>
        <w:t>Use FULL OUTER JOIN to identify anomalies or exceptions in employees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FULL OUTER JOIN for orders and order_items.</w:t>
      </w:r>
    </w:p>
    <w:p>
      <w:r>
        <w:rPr>
          <w:b/>
        </w:rPr>
        <w:t xml:space="preserve">10. </w:t>
      </w:r>
      <w:r>
        <w:t>Write a difficult interview-style problem using FULL OUTER JOIN on departments and solve it.</w:t>
      </w:r>
    </w:p>
    <w:p>
      <w:pPr>
        <w:pStyle w:val="Heading1"/>
      </w:pPr>
      <w:r>
        <w:t>SELF JOIN</w:t>
      </w:r>
    </w:p>
    <w:p>
      <w:r>
        <w:t>Joining a table to itself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Show each employee and their manager name.</w:t>
      </w:r>
    </w:p>
    <w:p>
      <w:r>
        <w:rPr>
          <w:b/>
        </w:rPr>
        <w:t xml:space="preserve">2. </w:t>
      </w:r>
      <w:r>
        <w:t>Find employees earning more than their manager.</w:t>
      </w:r>
    </w:p>
    <w:p>
      <w:r>
        <w:rPr>
          <w:b/>
        </w:rPr>
        <w:t xml:space="preserve">3. </w:t>
      </w:r>
      <w:r>
        <w:t>Find employees hired before their manager.</w:t>
      </w:r>
    </w:p>
    <w:p>
      <w:r>
        <w:rPr>
          <w:b/>
        </w:rPr>
        <w:t xml:space="preserve">4. </w:t>
      </w:r>
      <w:r>
        <w:t>Count direct reports per manager.</w:t>
      </w:r>
    </w:p>
    <w:p>
      <w:r>
        <w:rPr>
          <w:b/>
        </w:rPr>
        <w:t xml:space="preserve">5. </w:t>
      </w:r>
      <w:r>
        <w:t>Find managers with more than 3 direct reports.</w:t>
      </w:r>
    </w:p>
    <w:p>
      <w:r>
        <w:rPr>
          <w:b/>
        </w:rPr>
        <w:t xml:space="preserve">6. </w:t>
      </w:r>
      <w:r>
        <w:t>Find employee-manager pairs in the same city.</w:t>
      </w:r>
    </w:p>
    <w:p>
      <w:r>
        <w:rPr>
          <w:b/>
        </w:rPr>
        <w:t xml:space="preserve">7. </w:t>
      </w:r>
      <w:r>
        <w:t>Find employees whose manager is inactive.</w:t>
      </w:r>
    </w:p>
    <w:p>
      <w:r>
        <w:rPr>
          <w:b/>
        </w:rPr>
        <w:t xml:space="preserve">8. </w:t>
      </w:r>
      <w:r>
        <w:t>Show employee and manager salaries.</w:t>
      </w:r>
    </w:p>
    <w:p>
      <w:r>
        <w:rPr>
          <w:b/>
        </w:rPr>
        <w:t xml:space="preserve">9. </w:t>
      </w:r>
      <w:r>
        <w:t>Find managers with at least one active direct report.</w:t>
      </w:r>
    </w:p>
    <w:p>
      <w:r>
        <w:rPr>
          <w:b/>
        </w:rPr>
        <w:t xml:space="preserve">10. </w:t>
      </w:r>
      <w:r>
        <w:t>Build a two-level employee hierarchy.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SELF JOIN with a second SQL feature to answer a business question about attendance.</w:t>
      </w:r>
    </w:p>
    <w:p>
      <w:r>
        <w:rPr>
          <w:b/>
        </w:rPr>
        <w:t xml:space="preserve">2. </w:t>
      </w:r>
      <w:r>
        <w:t>Write a SELF JOIN query involving orders and order_items.</w:t>
      </w:r>
    </w:p>
    <w:p>
      <w:r>
        <w:rPr>
          <w:b/>
        </w:rPr>
        <w:t xml:space="preserve">3. </w:t>
      </w:r>
      <w:r>
        <w:t>Combine SELF JOIN with WHERE or ORDER BY on employees.</w:t>
      </w:r>
    </w:p>
    <w:p>
      <w:r>
        <w:rPr>
          <w:b/>
        </w:rPr>
        <w:t xml:space="preserve">4. </w:t>
      </w:r>
      <w:r>
        <w:t>Use SELF JOIN with an aggregate or calculated value on customers.</w:t>
      </w:r>
    </w:p>
    <w:p>
      <w:r>
        <w:rPr>
          <w:b/>
        </w:rPr>
        <w:t xml:space="preserve">5. </w:t>
      </w:r>
      <w:r>
        <w:t>Write a practical reporting query using SELF JOIN for projects and departments.</w:t>
      </w:r>
    </w:p>
    <w:p>
      <w:r>
        <w:rPr>
          <w:b/>
        </w:rPr>
        <w:t xml:space="preserve">6. </w:t>
      </w:r>
      <w:r>
        <w:t>Use SELF JOIN to find an exception or unusual record in orders.</w:t>
      </w:r>
    </w:p>
    <w:p>
      <w:r>
        <w:rPr>
          <w:b/>
        </w:rPr>
        <w:t xml:space="preserve">7. </w:t>
      </w:r>
      <w:r>
        <w:t>Write a SELF JOIN query that handles multiple conditions for projects.</w:t>
      </w:r>
    </w:p>
    <w:p>
      <w:r>
        <w:rPr>
          <w:b/>
        </w:rPr>
        <w:t xml:space="preserve">8. </w:t>
      </w:r>
      <w:r>
        <w:t>Use SELF JOIN to produce a grouped or summarized result from orders and order_items.</w:t>
      </w:r>
    </w:p>
    <w:p>
      <w:r>
        <w:rPr>
          <w:b/>
        </w:rPr>
        <w:t xml:space="preserve">9. </w:t>
      </w:r>
      <w:r>
        <w:t>Write a SELF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SELF JOIN and employees and projects.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SELF JOIN across three or more tables to solve a realistic reporting problem.</w:t>
      </w:r>
    </w:p>
    <w:p>
      <w:r>
        <w:rPr>
          <w:b/>
        </w:rPr>
        <w:t xml:space="preserve">2. </w:t>
      </w:r>
      <w:r>
        <w:t>Combine SELF JOIN with aggregation and a subquery/CTE for orders and order_items.</w:t>
      </w:r>
    </w:p>
    <w:p>
      <w:r>
        <w:rPr>
          <w:b/>
        </w:rPr>
        <w:t xml:space="preserve">3. </w:t>
      </w:r>
      <w:r>
        <w:t>Use SELF JOIN to find a non-obvious business insight from employees.</w:t>
      </w:r>
    </w:p>
    <w:p>
      <w:r>
        <w:rPr>
          <w:b/>
        </w:rPr>
        <w:t xml:space="preserve">4. </w:t>
      </w:r>
      <w:r>
        <w:t>Write an advanced SELF JOIN query that correctly handles duplicates and missing data.</w:t>
      </w:r>
    </w:p>
    <w:p>
      <w:r>
        <w:rPr>
          <w:b/>
        </w:rPr>
        <w:t xml:space="preserve">5. </w:t>
      </w:r>
      <w:r>
        <w:t>Use SELF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SELF JOIN, joins and aggregation.</w:t>
      </w:r>
    </w:p>
    <w:p>
      <w:r>
        <w:rPr>
          <w:b/>
        </w:rPr>
        <w:t xml:space="preserve">7. </w:t>
      </w:r>
      <w:r>
        <w:t>Use SELF JOIN to identify anomalies or exceptions in customers and orders.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SELF JOIN for products and order_items.</w:t>
      </w:r>
    </w:p>
    <w:p>
      <w:r>
        <w:rPr>
          <w:b/>
        </w:rPr>
        <w:t xml:space="preserve">10. </w:t>
      </w:r>
      <w:r>
        <w:t>Write a difficult interview-style problem using SELF JOIN on employees and solve it.</w:t>
      </w:r>
    </w:p>
    <w:p>
      <w:pPr>
        <w:pStyle w:val="Heading1"/>
      </w:pPr>
      <w:r>
        <w:t>CROSS JOIN</w:t>
      </w:r>
    </w:p>
    <w:p>
      <w:r>
        <w:t>Cartesian combinations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CROSS JOIN using the departments table.</w:t>
      </w:r>
    </w:p>
    <w:p>
      <w:r>
        <w:rPr>
          <w:b/>
        </w:rPr>
        <w:t xml:space="preserve">2. </w:t>
      </w:r>
      <w:r>
        <w:t>Use CROSS JOIN to return a simple result from the employees table.</w:t>
      </w:r>
    </w:p>
    <w:p>
      <w:r>
        <w:rPr>
          <w:b/>
        </w:rPr>
        <w:t xml:space="preserve">3. </w:t>
      </w:r>
      <w:r>
        <w:t>Use CROSS JOIN to answer a basic question about customers.</w:t>
      </w:r>
    </w:p>
    <w:p>
      <w:r>
        <w:rPr>
          <w:b/>
        </w:rPr>
        <w:t xml:space="preserve">4. </w:t>
      </w:r>
      <w:r>
        <w:t>Write a beginner-level CROSS JOIN query using products and explain the result.</w:t>
      </w:r>
    </w:p>
    <w:p>
      <w:r>
        <w:rPr>
          <w:b/>
        </w:rPr>
        <w:t xml:space="preserve">5. </w:t>
      </w:r>
      <w:r>
        <w:t>Practice CROSS JOIN: retrieve the relevant rows from orders.</w:t>
      </w:r>
    </w:p>
    <w:p>
      <w:r>
        <w:rPr>
          <w:b/>
        </w:rPr>
        <w:t xml:space="preserve">6. </w:t>
      </w:r>
      <w:r>
        <w:t>Use CROSS JOIN with one simple condition on projects.</w:t>
      </w:r>
    </w:p>
    <w:p>
      <w:r>
        <w:rPr>
          <w:b/>
        </w:rPr>
        <w:t xml:space="preserve">7. </w:t>
      </w:r>
      <w:r>
        <w:t>Use CROSS JOIN to display useful information from attendance.</w:t>
      </w:r>
    </w:p>
    <w:p>
      <w:r>
        <w:rPr>
          <w:b/>
        </w:rPr>
        <w:t xml:space="preserve">8. </w:t>
      </w:r>
      <w:r>
        <w:t>Write a basic CROSS JOIN query and verify the returned rows.</w:t>
      </w:r>
    </w:p>
    <w:p>
      <w:r>
        <w:rPr>
          <w:b/>
        </w:rPr>
        <w:t xml:space="preserve">9. </w:t>
      </w:r>
      <w:r>
        <w:t>Use CROSS JOIN on employees without using any advanced SQL feature.</w:t>
      </w:r>
    </w:p>
    <w:p>
      <w:r>
        <w:rPr>
          <w:b/>
        </w:rPr>
        <w:t xml:space="preserve">10. </w:t>
      </w:r>
      <w:r>
        <w:t>Write another simple CROSS JOIN example on customers.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CROSS JOIN with a second SQL feature to answer a business question about departments.</w:t>
      </w:r>
    </w:p>
    <w:p>
      <w:r>
        <w:rPr>
          <w:b/>
        </w:rPr>
        <w:t xml:space="preserve">2. </w:t>
      </w:r>
      <w:r>
        <w:t>Write a CROSS JOIN query involving products and order_items.</w:t>
      </w:r>
    </w:p>
    <w:p>
      <w:r>
        <w:rPr>
          <w:b/>
        </w:rPr>
        <w:t xml:space="preserve">3. </w:t>
      </w:r>
      <w:r>
        <w:t>Combine CROSS JOIN with WHERE or ORDER BY on customers.</w:t>
      </w:r>
    </w:p>
    <w:p>
      <w:r>
        <w:rPr>
          <w:b/>
        </w:rPr>
        <w:t xml:space="preserve">4. </w:t>
      </w:r>
      <w:r>
        <w:t>Use CROSS JOIN with an aggregate or calculated value on products.</w:t>
      </w:r>
    </w:p>
    <w:p>
      <w:r>
        <w:rPr>
          <w:b/>
        </w:rPr>
        <w:t xml:space="preserve">5. </w:t>
      </w:r>
      <w:r>
        <w:t>Write a practical reporting query using CROSS JOIN for employees and departments.</w:t>
      </w:r>
    </w:p>
    <w:p>
      <w:r>
        <w:rPr>
          <w:b/>
        </w:rPr>
        <w:t xml:space="preserve">6. </w:t>
      </w:r>
      <w:r>
        <w:t>Use CROSS JOIN to find an exception or unusual record in projects.</w:t>
      </w:r>
    </w:p>
    <w:p>
      <w:r>
        <w:rPr>
          <w:b/>
        </w:rPr>
        <w:t xml:space="preserve">7. </w:t>
      </w:r>
      <w:r>
        <w:t>Write a CROSS JOIN query that handles multiple conditions for attendance.</w:t>
      </w:r>
    </w:p>
    <w:p>
      <w:r>
        <w:rPr>
          <w:b/>
        </w:rPr>
        <w:t xml:space="preserve">8. </w:t>
      </w:r>
      <w:r>
        <w:t>Use CROSS JOIN to produce a grouped or summarized result from products and order_items.</w:t>
      </w:r>
    </w:p>
    <w:p>
      <w:r>
        <w:rPr>
          <w:b/>
        </w:rPr>
        <w:t xml:space="preserve">9. </w:t>
      </w:r>
      <w:r>
        <w:t>Write a CROSS JOIN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CROSS JOIN and projects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CROSS JOIN across three or more tables to solve a realistic reporting problem.</w:t>
      </w:r>
    </w:p>
    <w:p>
      <w:r>
        <w:rPr>
          <w:b/>
        </w:rPr>
        <w:t xml:space="preserve">2. </w:t>
      </w:r>
      <w:r>
        <w:t>Combine CROSS JOIN with aggregation and a subquery/CTE for products and order_items.</w:t>
      </w:r>
    </w:p>
    <w:p>
      <w:r>
        <w:rPr>
          <w:b/>
        </w:rPr>
        <w:t xml:space="preserve">3. </w:t>
      </w:r>
      <w:r>
        <w:t>Use CROSS JOIN to find a non-obvious business insight from customers.</w:t>
      </w:r>
    </w:p>
    <w:p>
      <w:r>
        <w:rPr>
          <w:b/>
        </w:rPr>
        <w:t xml:space="preserve">4. </w:t>
      </w:r>
      <w:r>
        <w:t>Write an advanced CROSS JOIN query that correctly handles duplicates and missing data.</w:t>
      </w:r>
    </w:p>
    <w:p>
      <w:r>
        <w:rPr>
          <w:b/>
        </w:rPr>
        <w:t xml:space="preserve">5. </w:t>
      </w:r>
      <w:r>
        <w:t>Use CROSS JOIN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CROSS JOIN, joins and aggregation.</w:t>
      </w:r>
    </w:p>
    <w:p>
      <w:r>
        <w:rPr>
          <w:b/>
        </w:rPr>
        <w:t xml:space="preserve">7. </w:t>
      </w:r>
      <w:r>
        <w:t>Use CROSS JOIN to identify anomalies or exceptions in orders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CROSS JOIN for employees and projects.</w:t>
      </w:r>
    </w:p>
    <w:p>
      <w:r>
        <w:rPr>
          <w:b/>
        </w:rPr>
        <w:t xml:space="preserve">10. </w:t>
      </w:r>
      <w:r>
        <w:t>Write a difficult interview-style problem using CROSS JOIN on customers and solve it.</w:t>
      </w:r>
    </w:p>
    <w:p>
      <w:pPr>
        <w:pStyle w:val="Heading1"/>
      </w:pPr>
      <w:r>
        <w:t>UNION / UNION ALL</w:t>
      </w:r>
    </w:p>
    <w:p>
      <w:r>
        <w:t>Combining result sets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UNION / UNION ALL using the employees table.</w:t>
      </w:r>
    </w:p>
    <w:p>
      <w:r>
        <w:rPr>
          <w:b/>
        </w:rPr>
        <w:t xml:space="preserve">2. </w:t>
      </w:r>
      <w:r>
        <w:t>Use UNION / UNION ALL to return a simple result from the customers table.</w:t>
      </w:r>
    </w:p>
    <w:p>
      <w:r>
        <w:rPr>
          <w:b/>
        </w:rPr>
        <w:t xml:space="preserve">3. </w:t>
      </w:r>
      <w:r>
        <w:t>Use UNION / UNION ALL to answer a basic question about products.</w:t>
      </w:r>
    </w:p>
    <w:p>
      <w:r>
        <w:rPr>
          <w:b/>
        </w:rPr>
        <w:t xml:space="preserve">4. </w:t>
      </w:r>
      <w:r>
        <w:t>Write a beginner-level UNION / UNION ALL query using orders and explain the result.</w:t>
      </w:r>
    </w:p>
    <w:p>
      <w:r>
        <w:rPr>
          <w:b/>
        </w:rPr>
        <w:t xml:space="preserve">5. </w:t>
      </w:r>
      <w:r>
        <w:t>Practice UNION / UNION ALL: retrieve the relevant rows from projects.</w:t>
      </w:r>
    </w:p>
    <w:p>
      <w:r>
        <w:rPr>
          <w:b/>
        </w:rPr>
        <w:t xml:space="preserve">6. </w:t>
      </w:r>
      <w:r>
        <w:t>Use UNION / UNION ALL with one simple condition on attendance.</w:t>
      </w:r>
    </w:p>
    <w:p>
      <w:r>
        <w:rPr>
          <w:b/>
        </w:rPr>
        <w:t xml:space="preserve">7. </w:t>
      </w:r>
      <w:r>
        <w:t>Use UNION / UNION ALL to display useful information from departments.</w:t>
      </w:r>
    </w:p>
    <w:p>
      <w:r>
        <w:rPr>
          <w:b/>
        </w:rPr>
        <w:t xml:space="preserve">8. </w:t>
      </w:r>
      <w:r>
        <w:t>Write a basic UNION / UNION ALL query and verify the returned rows.</w:t>
      </w:r>
    </w:p>
    <w:p>
      <w:r>
        <w:rPr>
          <w:b/>
        </w:rPr>
        <w:t xml:space="preserve">9. </w:t>
      </w:r>
      <w:r>
        <w:t>Use UNION / UNION ALL on customers without using any advanced SQL feature.</w:t>
      </w:r>
    </w:p>
    <w:p>
      <w:r>
        <w:rPr>
          <w:b/>
        </w:rPr>
        <w:t xml:space="preserve">10. </w:t>
      </w:r>
      <w:r>
        <w:t>Write another simple UNION / UNION ALL example on products.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UNION / UNION ALL with a second SQL feature to answer a business question about employees.</w:t>
      </w:r>
    </w:p>
    <w:p>
      <w:r>
        <w:rPr>
          <w:b/>
        </w:rPr>
        <w:t xml:space="preserve">2. </w:t>
      </w:r>
      <w:r>
        <w:t>Write a UNION / UNION ALL query involving employees and projects.</w:t>
      </w:r>
    </w:p>
    <w:p>
      <w:r>
        <w:rPr>
          <w:b/>
        </w:rPr>
        <w:t xml:space="preserve">3. </w:t>
      </w:r>
      <w:r>
        <w:t>Combine UNION / UNION ALL with WHERE or ORDER BY on products.</w:t>
      </w:r>
    </w:p>
    <w:p>
      <w:r>
        <w:rPr>
          <w:b/>
        </w:rPr>
        <w:t xml:space="preserve">4. </w:t>
      </w:r>
      <w:r>
        <w:t>Use UNION / UNION ALL with an aggregate or calculated value on orders.</w:t>
      </w:r>
    </w:p>
    <w:p>
      <w:r>
        <w:rPr>
          <w:b/>
        </w:rPr>
        <w:t xml:space="preserve">5. </w:t>
      </w:r>
      <w:r>
        <w:t>Write a practical reporting query using UNION / UNION ALL for customers and orders.</w:t>
      </w:r>
    </w:p>
    <w:p>
      <w:r>
        <w:rPr>
          <w:b/>
        </w:rPr>
        <w:t xml:space="preserve">6. </w:t>
      </w:r>
      <w:r>
        <w:t>Use UNION / UNION ALL to find an exception or unusual record in attendance.</w:t>
      </w:r>
    </w:p>
    <w:p>
      <w:r>
        <w:rPr>
          <w:b/>
        </w:rPr>
        <w:t xml:space="preserve">7. </w:t>
      </w:r>
      <w:r>
        <w:t>Write a UNION / UNION ALL query that handles multiple conditions for departments.</w:t>
      </w:r>
    </w:p>
    <w:p>
      <w:r>
        <w:rPr>
          <w:b/>
        </w:rPr>
        <w:t xml:space="preserve">8. </w:t>
      </w:r>
      <w:r>
        <w:t>Use UNION / UNION ALL to produce a grouped or summarized result from employees and projects.</w:t>
      </w:r>
    </w:p>
    <w:p>
      <w:r>
        <w:rPr>
          <w:b/>
        </w:rPr>
        <w:t xml:space="preserve">9. </w:t>
      </w:r>
      <w:r>
        <w:t>Write a UNION / UNION ALL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UNION / UNION ALL and employees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UNION / UNION ALL across three or more tables to solve a realistic reporting problem.</w:t>
      </w:r>
    </w:p>
    <w:p>
      <w:r>
        <w:rPr>
          <w:b/>
        </w:rPr>
        <w:t xml:space="preserve">2. </w:t>
      </w:r>
      <w:r>
        <w:t>Combine UNION / UNION ALL with aggregation and a subquery/CTE for employees and projects.</w:t>
      </w:r>
    </w:p>
    <w:p>
      <w:r>
        <w:rPr>
          <w:b/>
        </w:rPr>
        <w:t xml:space="preserve">3. </w:t>
      </w:r>
      <w:r>
        <w:t>Use UNION / UNION ALL to find a non-obvious business insight from products.</w:t>
      </w:r>
    </w:p>
    <w:p>
      <w:r>
        <w:rPr>
          <w:b/>
        </w:rPr>
        <w:t xml:space="preserve">4. </w:t>
      </w:r>
      <w:r>
        <w:t>Write an advanced UNION / UNION ALL query that correctly handles duplicates and missing data.</w:t>
      </w:r>
    </w:p>
    <w:p>
      <w:r>
        <w:rPr>
          <w:b/>
        </w:rPr>
        <w:t xml:space="preserve">5. </w:t>
      </w:r>
      <w:r>
        <w:t>Use UNION / UNION ALL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UNION / UNION ALL, joins and aggregation.</w:t>
      </w:r>
    </w:p>
    <w:p>
      <w:r>
        <w:rPr>
          <w:b/>
        </w:rPr>
        <w:t xml:space="preserve">7. </w:t>
      </w:r>
      <w:r>
        <w:t>Use UNION / UNION ALL to identify anomalies or exceptions in products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UNION / UNION ALL for projects and departments.</w:t>
      </w:r>
    </w:p>
    <w:p>
      <w:r>
        <w:rPr>
          <w:b/>
        </w:rPr>
        <w:t xml:space="preserve">10. </w:t>
      </w:r>
      <w:r>
        <w:t>Write a difficult interview-style problem using UNION / UNION ALL on products and solve it.</w:t>
      </w:r>
    </w:p>
    <w:p>
      <w:pPr>
        <w:pStyle w:val="Heading1"/>
      </w:pPr>
      <w:r>
        <w:t>Subqueries</w:t>
      </w:r>
    </w:p>
    <w:p>
      <w:r>
        <w:t>Queries inside queries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Subqueries using the customers table.</w:t>
      </w:r>
    </w:p>
    <w:p>
      <w:r>
        <w:rPr>
          <w:b/>
        </w:rPr>
        <w:t xml:space="preserve">2. </w:t>
      </w:r>
      <w:r>
        <w:t>Use Subqueries to return a simple result from the products table.</w:t>
      </w:r>
    </w:p>
    <w:p>
      <w:r>
        <w:rPr>
          <w:b/>
        </w:rPr>
        <w:t xml:space="preserve">3. </w:t>
      </w:r>
      <w:r>
        <w:t>Use Subqueries to answer a basic question about orders.</w:t>
      </w:r>
    </w:p>
    <w:p>
      <w:r>
        <w:rPr>
          <w:b/>
        </w:rPr>
        <w:t xml:space="preserve">4. </w:t>
      </w:r>
      <w:r>
        <w:t>Write a beginner-level Subqueries query using projects and explain the result.</w:t>
      </w:r>
    </w:p>
    <w:p>
      <w:r>
        <w:rPr>
          <w:b/>
        </w:rPr>
        <w:t xml:space="preserve">5. </w:t>
      </w:r>
      <w:r>
        <w:t>Practice Subqueries: retrieve the relevant rows from attendance.</w:t>
      </w:r>
    </w:p>
    <w:p>
      <w:r>
        <w:rPr>
          <w:b/>
        </w:rPr>
        <w:t xml:space="preserve">6. </w:t>
      </w:r>
      <w:r>
        <w:t>Use Subqueries with one simple condition on departments.</w:t>
      </w:r>
    </w:p>
    <w:p>
      <w:r>
        <w:rPr>
          <w:b/>
        </w:rPr>
        <w:t xml:space="preserve">7. </w:t>
      </w:r>
      <w:r>
        <w:t>Use Subqueries to display useful information from employees.</w:t>
      </w:r>
    </w:p>
    <w:p>
      <w:r>
        <w:rPr>
          <w:b/>
        </w:rPr>
        <w:t xml:space="preserve">8. </w:t>
      </w:r>
      <w:r>
        <w:t>Write a basic Subqueries query and verify the returned rows.</w:t>
      </w:r>
    </w:p>
    <w:p>
      <w:r>
        <w:rPr>
          <w:b/>
        </w:rPr>
        <w:t xml:space="preserve">9. </w:t>
      </w:r>
      <w:r>
        <w:t>Use Subqueries on products without using any advanced SQL feature.</w:t>
      </w:r>
    </w:p>
    <w:p>
      <w:r>
        <w:rPr>
          <w:b/>
        </w:rPr>
        <w:t xml:space="preserve">10. </w:t>
      </w:r>
      <w:r>
        <w:t>Write another simple Subqueries example on orders.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Subqueries with a second SQL feature to answer a business question about customers.</w:t>
      </w:r>
    </w:p>
    <w:p>
      <w:r>
        <w:rPr>
          <w:b/>
        </w:rPr>
        <w:t xml:space="preserve">2. </w:t>
      </w:r>
      <w:r>
        <w:t>Write a Subqueries query involving projects and departments.</w:t>
      </w:r>
    </w:p>
    <w:p>
      <w:r>
        <w:rPr>
          <w:b/>
        </w:rPr>
        <w:t xml:space="preserve">3. </w:t>
      </w:r>
      <w:r>
        <w:t>Combine Subqueries with WHERE or ORDER BY on orders.</w:t>
      </w:r>
    </w:p>
    <w:p>
      <w:r>
        <w:rPr>
          <w:b/>
        </w:rPr>
        <w:t xml:space="preserve">4. </w:t>
      </w:r>
      <w:r>
        <w:t>Use Subqueries with an aggregate or calculated value on projects.</w:t>
      </w:r>
    </w:p>
    <w:p>
      <w:r>
        <w:rPr>
          <w:b/>
        </w:rPr>
        <w:t xml:space="preserve">5. </w:t>
      </w:r>
      <w:r>
        <w:t>Write a practical reporting query using Subqueries for orders and order_items.</w:t>
      </w:r>
    </w:p>
    <w:p>
      <w:r>
        <w:rPr>
          <w:b/>
        </w:rPr>
        <w:t xml:space="preserve">6. </w:t>
      </w:r>
      <w:r>
        <w:t>Use Subqueries to find an exception or unusual record in departments.</w:t>
      </w:r>
    </w:p>
    <w:p>
      <w:r>
        <w:rPr>
          <w:b/>
        </w:rPr>
        <w:t xml:space="preserve">7. </w:t>
      </w:r>
      <w:r>
        <w:t>Write a Subqueries query that handles multiple conditions for employees.</w:t>
      </w:r>
    </w:p>
    <w:p>
      <w:r>
        <w:rPr>
          <w:b/>
        </w:rPr>
        <w:t xml:space="preserve">8. </w:t>
      </w:r>
      <w:r>
        <w:t>Use Subqueries to produce a grouped or summarized result from projects and departments.</w:t>
      </w:r>
    </w:p>
    <w:p>
      <w:r>
        <w:rPr>
          <w:b/>
        </w:rPr>
        <w:t xml:space="preserve">9. </w:t>
      </w:r>
      <w:r>
        <w:t>Write a Subqueries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Subqueries and customers and orders.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Subqueries across three or more tables to solve a realistic reporting problem.</w:t>
      </w:r>
    </w:p>
    <w:p>
      <w:r>
        <w:rPr>
          <w:b/>
        </w:rPr>
        <w:t xml:space="preserve">2. </w:t>
      </w:r>
      <w:r>
        <w:t>Combine Subqueries with aggregation and a subquery/CTE for projects and departments.</w:t>
      </w:r>
    </w:p>
    <w:p>
      <w:r>
        <w:rPr>
          <w:b/>
        </w:rPr>
        <w:t xml:space="preserve">3. </w:t>
      </w:r>
      <w:r>
        <w:t>Use Subqueries to find a non-obvious business insight from orders.</w:t>
      </w:r>
    </w:p>
    <w:p>
      <w:r>
        <w:rPr>
          <w:b/>
        </w:rPr>
        <w:t xml:space="preserve">4. </w:t>
      </w:r>
      <w:r>
        <w:t>Write an advanced Subqueries query that correctly handles duplicates and missing data.</w:t>
      </w:r>
    </w:p>
    <w:p>
      <w:r>
        <w:rPr>
          <w:b/>
        </w:rPr>
        <w:t xml:space="preserve">5. </w:t>
      </w:r>
      <w:r>
        <w:t>Use Subqueries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Subqueries, joins and aggregation.</w:t>
      </w:r>
    </w:p>
    <w:p>
      <w:r>
        <w:rPr>
          <w:b/>
        </w:rPr>
        <w:t xml:space="preserve">7. </w:t>
      </w:r>
      <w:r>
        <w:t>Use Subqueries to identify anomalies or exceptions in employees and projects.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Subqueries for employees and departments.</w:t>
      </w:r>
    </w:p>
    <w:p>
      <w:r>
        <w:rPr>
          <w:b/>
        </w:rPr>
        <w:t xml:space="preserve">10. </w:t>
      </w:r>
      <w:r>
        <w:t>Write a difficult interview-style problem using Subqueries on orders and solve it.</w:t>
      </w:r>
    </w:p>
    <w:p>
      <w:pPr>
        <w:pStyle w:val="Heading1"/>
      </w:pPr>
      <w:r>
        <w:t>EXISTS / NOT EXISTS</w:t>
      </w:r>
    </w:p>
    <w:p>
      <w:r>
        <w:t>Testing related-row existence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EXISTS / NOT EXISTS using the products table.</w:t>
      </w:r>
    </w:p>
    <w:p>
      <w:r>
        <w:rPr>
          <w:b/>
        </w:rPr>
        <w:t xml:space="preserve">2. </w:t>
      </w:r>
      <w:r>
        <w:t>Use EXISTS / NOT EXISTS to return a simple result from the orders table.</w:t>
      </w:r>
    </w:p>
    <w:p>
      <w:r>
        <w:rPr>
          <w:b/>
        </w:rPr>
        <w:t xml:space="preserve">3. </w:t>
      </w:r>
      <w:r>
        <w:t>Use EXISTS / NOT EXISTS to answer a basic question about projects.</w:t>
      </w:r>
    </w:p>
    <w:p>
      <w:r>
        <w:rPr>
          <w:b/>
        </w:rPr>
        <w:t xml:space="preserve">4. </w:t>
      </w:r>
      <w:r>
        <w:t>Write a beginner-level EXISTS / NOT EXISTS query using attendance and explain the result.</w:t>
      </w:r>
    </w:p>
    <w:p>
      <w:r>
        <w:rPr>
          <w:b/>
        </w:rPr>
        <w:t xml:space="preserve">5. </w:t>
      </w:r>
      <w:r>
        <w:t>Practice EXISTS / NOT EXISTS: retrieve the relevant rows from departments.</w:t>
      </w:r>
    </w:p>
    <w:p>
      <w:r>
        <w:rPr>
          <w:b/>
        </w:rPr>
        <w:t xml:space="preserve">6. </w:t>
      </w:r>
      <w:r>
        <w:t>Use EXISTS / NOT EXISTS with one simple condition on employees.</w:t>
      </w:r>
    </w:p>
    <w:p>
      <w:r>
        <w:rPr>
          <w:b/>
        </w:rPr>
        <w:t xml:space="preserve">7. </w:t>
      </w:r>
      <w:r>
        <w:t>Use EXISTS / NOT EXISTS to display useful information from customers.</w:t>
      </w:r>
    </w:p>
    <w:p>
      <w:r>
        <w:rPr>
          <w:b/>
        </w:rPr>
        <w:t xml:space="preserve">8. </w:t>
      </w:r>
      <w:r>
        <w:t>Write a basic EXISTS / NOT EXISTS query and verify the returned rows.</w:t>
      </w:r>
    </w:p>
    <w:p>
      <w:r>
        <w:rPr>
          <w:b/>
        </w:rPr>
        <w:t xml:space="preserve">9. </w:t>
      </w:r>
      <w:r>
        <w:t>Use EXISTS / NOT EXISTS on orders without using any advanced SQL feature.</w:t>
      </w:r>
    </w:p>
    <w:p>
      <w:r>
        <w:rPr>
          <w:b/>
        </w:rPr>
        <w:t xml:space="preserve">10. </w:t>
      </w:r>
      <w:r>
        <w:t>Write another simple EXISTS / NOT EXISTS example on projects.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EXISTS / NOT EXISTS with a second SQL feature to answer a business question about products.</w:t>
      </w:r>
    </w:p>
    <w:p>
      <w:r>
        <w:rPr>
          <w:b/>
        </w:rPr>
        <w:t xml:space="preserve">2. </w:t>
      </w:r>
      <w:r>
        <w:t>Write a EXISTS / NOT EXISTS query involving employees and departments.</w:t>
      </w:r>
    </w:p>
    <w:p>
      <w:r>
        <w:rPr>
          <w:b/>
        </w:rPr>
        <w:t xml:space="preserve">3. </w:t>
      </w:r>
      <w:r>
        <w:t>Combine EXISTS / NOT EXISTS with WHERE or ORDER BY on projects.</w:t>
      </w:r>
    </w:p>
    <w:p>
      <w:r>
        <w:rPr>
          <w:b/>
        </w:rPr>
        <w:t xml:space="preserve">4. </w:t>
      </w:r>
      <w:r>
        <w:t>Use EXISTS / NOT EXISTS with an aggregate or calculated value on attendance.</w:t>
      </w:r>
    </w:p>
    <w:p>
      <w:r>
        <w:rPr>
          <w:b/>
        </w:rPr>
        <w:t xml:space="preserve">5. </w:t>
      </w:r>
      <w:r>
        <w:t>Write a practical reporting query using EXISTS / NOT EXISTS for products and order_items.</w:t>
      </w:r>
    </w:p>
    <w:p>
      <w:r>
        <w:rPr>
          <w:b/>
        </w:rPr>
        <w:t xml:space="preserve">6. </w:t>
      </w:r>
      <w:r>
        <w:t>Use EXISTS / NOT EXISTS to find an exception or unusual record in employees.</w:t>
      </w:r>
    </w:p>
    <w:p>
      <w:r>
        <w:rPr>
          <w:b/>
        </w:rPr>
        <w:t xml:space="preserve">7. </w:t>
      </w:r>
      <w:r>
        <w:t>Write a EXISTS / NOT EXISTS query that handles multiple conditions for customers.</w:t>
      </w:r>
    </w:p>
    <w:p>
      <w:r>
        <w:rPr>
          <w:b/>
        </w:rPr>
        <w:t xml:space="preserve">8. </w:t>
      </w:r>
      <w:r>
        <w:t>Use EXISTS / NOT EXISTS to produce a grouped or summarized result from employees and departments.</w:t>
      </w:r>
    </w:p>
    <w:p>
      <w:r>
        <w:rPr>
          <w:b/>
        </w:rPr>
        <w:t xml:space="preserve">9. </w:t>
      </w:r>
      <w:r>
        <w:t>Write a EXISTS / NOT EXISTS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EXISTS / NOT EXISTS and orders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EXISTS / NOT EXISTS across three or more tables to solve a realistic reporting problem.</w:t>
      </w:r>
    </w:p>
    <w:p>
      <w:r>
        <w:rPr>
          <w:b/>
        </w:rPr>
        <w:t xml:space="preserve">2. </w:t>
      </w:r>
      <w:r>
        <w:t>Combine EXISTS / NOT EXISTS with aggregation and a subquery/CTE for employees and departments.</w:t>
      </w:r>
    </w:p>
    <w:p>
      <w:r>
        <w:rPr>
          <w:b/>
        </w:rPr>
        <w:t xml:space="preserve">3. </w:t>
      </w:r>
      <w:r>
        <w:t>Use EXISTS / NOT EXISTS to find a non-obvious business insight from projects.</w:t>
      </w:r>
    </w:p>
    <w:p>
      <w:r>
        <w:rPr>
          <w:b/>
        </w:rPr>
        <w:t xml:space="preserve">4. </w:t>
      </w:r>
      <w:r>
        <w:t>Write an advanced EXISTS / NOT EXISTS query that correctly handles duplicates and missing data.</w:t>
      </w:r>
    </w:p>
    <w:p>
      <w:r>
        <w:rPr>
          <w:b/>
        </w:rPr>
        <w:t xml:space="preserve">5. </w:t>
      </w:r>
      <w:r>
        <w:t>Use EXISTS / NOT EXISTS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EXISTS / NOT EXISTS, joins and aggregation.</w:t>
      </w:r>
    </w:p>
    <w:p>
      <w:r>
        <w:rPr>
          <w:b/>
        </w:rPr>
        <w:t xml:space="preserve">7. </w:t>
      </w:r>
      <w:r>
        <w:t>Use EXISTS / NOT EXISTS to identify anomalies or exceptions in projects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EXISTS / NOT EXISTS for customers and orders.</w:t>
      </w:r>
    </w:p>
    <w:p>
      <w:r>
        <w:rPr>
          <w:b/>
        </w:rPr>
        <w:t xml:space="preserve">10. </w:t>
      </w:r>
      <w:r>
        <w:t>Write a difficult interview-style problem using EXISTS / NOT EXISTS on projects and solve it.</w:t>
      </w:r>
    </w:p>
    <w:p>
      <w:pPr>
        <w:pStyle w:val="Heading1"/>
      </w:pPr>
      <w:r>
        <w:t>CTE (WITH)</w:t>
      </w:r>
    </w:p>
    <w:p>
      <w:r>
        <w:t>Named query result sets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CTE (WITH) using the orders table.</w:t>
      </w:r>
    </w:p>
    <w:p>
      <w:r>
        <w:rPr>
          <w:b/>
        </w:rPr>
        <w:t xml:space="preserve">2. </w:t>
      </w:r>
      <w:r>
        <w:t>Use CTE (WITH) to return a simple result from the projects table.</w:t>
      </w:r>
    </w:p>
    <w:p>
      <w:r>
        <w:rPr>
          <w:b/>
        </w:rPr>
        <w:t xml:space="preserve">3. </w:t>
      </w:r>
      <w:r>
        <w:t>Use CTE (WITH) to answer a basic question about attendance.</w:t>
      </w:r>
    </w:p>
    <w:p>
      <w:r>
        <w:rPr>
          <w:b/>
        </w:rPr>
        <w:t xml:space="preserve">4. </w:t>
      </w:r>
      <w:r>
        <w:t>Write a beginner-level CTE (WITH) query using departments and explain the result.</w:t>
      </w:r>
    </w:p>
    <w:p>
      <w:r>
        <w:rPr>
          <w:b/>
        </w:rPr>
        <w:t xml:space="preserve">5. </w:t>
      </w:r>
      <w:r>
        <w:t>Practice CTE (WITH): retrieve the relevant rows from employees.</w:t>
      </w:r>
    </w:p>
    <w:p>
      <w:r>
        <w:rPr>
          <w:b/>
        </w:rPr>
        <w:t xml:space="preserve">6. </w:t>
      </w:r>
      <w:r>
        <w:t>Use CTE (WITH) with one simple condition on customers.</w:t>
      </w:r>
    </w:p>
    <w:p>
      <w:r>
        <w:rPr>
          <w:b/>
        </w:rPr>
        <w:t xml:space="preserve">7. </w:t>
      </w:r>
      <w:r>
        <w:t>Use CTE (WITH) to display useful information from products.</w:t>
      </w:r>
    </w:p>
    <w:p>
      <w:r>
        <w:rPr>
          <w:b/>
        </w:rPr>
        <w:t xml:space="preserve">8. </w:t>
      </w:r>
      <w:r>
        <w:t>Write a basic CTE (WITH) query and verify the returned rows.</w:t>
      </w:r>
    </w:p>
    <w:p>
      <w:r>
        <w:rPr>
          <w:b/>
        </w:rPr>
        <w:t xml:space="preserve">9. </w:t>
      </w:r>
      <w:r>
        <w:t>Use CTE (WITH) on projects without using any advanced SQL feature.</w:t>
      </w:r>
    </w:p>
    <w:p>
      <w:r>
        <w:rPr>
          <w:b/>
        </w:rPr>
        <w:t xml:space="preserve">10. </w:t>
      </w:r>
      <w:r>
        <w:t>Write another simple CTE (WITH) example on attendance.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CTE (WITH) with a second SQL feature to answer a business question about orders.</w:t>
      </w:r>
    </w:p>
    <w:p>
      <w:r>
        <w:rPr>
          <w:b/>
        </w:rPr>
        <w:t xml:space="preserve">2. </w:t>
      </w:r>
      <w:r>
        <w:t>Write a CTE (WITH) query involving customers and orders.</w:t>
      </w:r>
    </w:p>
    <w:p>
      <w:r>
        <w:rPr>
          <w:b/>
        </w:rPr>
        <w:t xml:space="preserve">3. </w:t>
      </w:r>
      <w:r>
        <w:t>Combine CTE (WITH) with WHERE or ORDER BY on attendance.</w:t>
      </w:r>
    </w:p>
    <w:p>
      <w:r>
        <w:rPr>
          <w:b/>
        </w:rPr>
        <w:t xml:space="preserve">4. </w:t>
      </w:r>
      <w:r>
        <w:t>Use CTE (WITH) with an aggregate or calculated value on departments.</w:t>
      </w:r>
    </w:p>
    <w:p>
      <w:r>
        <w:rPr>
          <w:b/>
        </w:rPr>
        <w:t xml:space="preserve">5. </w:t>
      </w:r>
      <w:r>
        <w:t>Write a practical reporting query using CTE (WITH) for employees and projects.</w:t>
      </w:r>
    </w:p>
    <w:p>
      <w:r>
        <w:rPr>
          <w:b/>
        </w:rPr>
        <w:t xml:space="preserve">6. </w:t>
      </w:r>
      <w:r>
        <w:t>Use CTE (WITH) to find an exception or unusual record in customers.</w:t>
      </w:r>
    </w:p>
    <w:p>
      <w:r>
        <w:rPr>
          <w:b/>
        </w:rPr>
        <w:t xml:space="preserve">7. </w:t>
      </w:r>
      <w:r>
        <w:t>Write a CTE (WITH) query that handles multiple conditions for products.</w:t>
      </w:r>
    </w:p>
    <w:p>
      <w:r>
        <w:rPr>
          <w:b/>
        </w:rPr>
        <w:t xml:space="preserve">8. </w:t>
      </w:r>
      <w:r>
        <w:t>Use CTE (WITH) to produce a grouped or summarized result from customers and orders.</w:t>
      </w:r>
    </w:p>
    <w:p>
      <w:r>
        <w:rPr>
          <w:b/>
        </w:rPr>
        <w:t xml:space="preserve">9. </w:t>
      </w:r>
      <w:r>
        <w:t>Write a CTE (WITH)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CTE (WITH) and products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CTE (WITH) across three or more tables to solve a realistic reporting problem.</w:t>
      </w:r>
    </w:p>
    <w:p>
      <w:r>
        <w:rPr>
          <w:b/>
        </w:rPr>
        <w:t xml:space="preserve">2. </w:t>
      </w:r>
      <w:r>
        <w:t>Combine CTE (WITH) with aggregation and a subquery/CTE for customers and orders.</w:t>
      </w:r>
    </w:p>
    <w:p>
      <w:r>
        <w:rPr>
          <w:b/>
        </w:rPr>
        <w:t xml:space="preserve">3. </w:t>
      </w:r>
      <w:r>
        <w:t>Use CTE (WITH) to find a non-obvious business insight from attendance.</w:t>
      </w:r>
    </w:p>
    <w:p>
      <w:r>
        <w:rPr>
          <w:b/>
        </w:rPr>
        <w:t xml:space="preserve">4. </w:t>
      </w:r>
      <w:r>
        <w:t>Write an advanced CTE (WITH) query that correctly handles duplicates and missing data.</w:t>
      </w:r>
    </w:p>
    <w:p>
      <w:r>
        <w:rPr>
          <w:b/>
        </w:rPr>
        <w:t xml:space="preserve">5. </w:t>
      </w:r>
      <w:r>
        <w:t>Use CTE (WITH)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CTE (WITH), joins and aggregation.</w:t>
      </w:r>
    </w:p>
    <w:p>
      <w:r>
        <w:rPr>
          <w:b/>
        </w:rPr>
        <w:t xml:space="preserve">7. </w:t>
      </w:r>
      <w:r>
        <w:t>Use CTE (WITH) to identify anomalies or exceptions in employees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CTE (WITH) for orders and order_items.</w:t>
      </w:r>
    </w:p>
    <w:p>
      <w:r>
        <w:rPr>
          <w:b/>
        </w:rPr>
        <w:t xml:space="preserve">10. </w:t>
      </w:r>
      <w:r>
        <w:t>Write a difficult interview-style problem using CTE (WITH) on attendance and solve it.</w:t>
      </w:r>
    </w:p>
    <w:p>
      <w:pPr>
        <w:pStyle w:val="Heading1"/>
      </w:pPr>
      <w:r>
        <w:t>INSERT</w:t>
      </w:r>
    </w:p>
    <w:p>
      <w:r>
        <w:t>Adding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INSERT using the projects table.</w:t>
      </w:r>
    </w:p>
    <w:p>
      <w:r>
        <w:rPr>
          <w:b/>
        </w:rPr>
        <w:t xml:space="preserve">2. </w:t>
      </w:r>
      <w:r>
        <w:t>Use INSERT to return a simple result from the attendance table.</w:t>
      </w:r>
    </w:p>
    <w:p>
      <w:r>
        <w:rPr>
          <w:b/>
        </w:rPr>
        <w:t xml:space="preserve">3. </w:t>
      </w:r>
      <w:r>
        <w:t>Use INSERT to answer a basic question about departments.</w:t>
      </w:r>
    </w:p>
    <w:p>
      <w:r>
        <w:rPr>
          <w:b/>
        </w:rPr>
        <w:t xml:space="preserve">4. </w:t>
      </w:r>
      <w:r>
        <w:t>Write a beginner-level INSERT query using employees and explain the result.</w:t>
      </w:r>
    </w:p>
    <w:p>
      <w:r>
        <w:rPr>
          <w:b/>
        </w:rPr>
        <w:t xml:space="preserve">5. </w:t>
      </w:r>
      <w:r>
        <w:t>Practice INSERT: retrieve the relevant rows from customers.</w:t>
      </w:r>
    </w:p>
    <w:p>
      <w:r>
        <w:rPr>
          <w:b/>
        </w:rPr>
        <w:t xml:space="preserve">6. </w:t>
      </w:r>
      <w:r>
        <w:t>Use INSERT with one simple condition on products.</w:t>
      </w:r>
    </w:p>
    <w:p>
      <w:r>
        <w:rPr>
          <w:b/>
        </w:rPr>
        <w:t xml:space="preserve">7. </w:t>
      </w:r>
      <w:r>
        <w:t>Use INSERT to display useful information from orders.</w:t>
      </w:r>
    </w:p>
    <w:p>
      <w:r>
        <w:rPr>
          <w:b/>
        </w:rPr>
        <w:t xml:space="preserve">8. </w:t>
      </w:r>
      <w:r>
        <w:t>Write a basic INSERT query and verify the returned rows.</w:t>
      </w:r>
    </w:p>
    <w:p>
      <w:r>
        <w:rPr>
          <w:b/>
        </w:rPr>
        <w:t xml:space="preserve">9. </w:t>
      </w:r>
      <w:r>
        <w:t>Use INSERT on attendance without using any advanced SQL feature.</w:t>
      </w:r>
    </w:p>
    <w:p>
      <w:r>
        <w:rPr>
          <w:b/>
        </w:rPr>
        <w:t xml:space="preserve">10. </w:t>
      </w:r>
      <w:r>
        <w:t>Write another simple INSERT example on departments.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INSERT with a second SQL feature to answer a business question about projects.</w:t>
      </w:r>
    </w:p>
    <w:p>
      <w:r>
        <w:rPr>
          <w:b/>
        </w:rPr>
        <w:t xml:space="preserve">2. </w:t>
      </w:r>
      <w:r>
        <w:t>Write a INSERT query involving orders and order_items.</w:t>
      </w:r>
    </w:p>
    <w:p>
      <w:r>
        <w:rPr>
          <w:b/>
        </w:rPr>
        <w:t xml:space="preserve">3. </w:t>
      </w:r>
      <w:r>
        <w:t>Combine INSERT with WHERE or ORDER BY on departments.</w:t>
      </w:r>
    </w:p>
    <w:p>
      <w:r>
        <w:rPr>
          <w:b/>
        </w:rPr>
        <w:t xml:space="preserve">4. </w:t>
      </w:r>
      <w:r>
        <w:t>Use INSERT with an aggregate or calculated value on employees.</w:t>
      </w:r>
    </w:p>
    <w:p>
      <w:r>
        <w:rPr>
          <w:b/>
        </w:rPr>
        <w:t xml:space="preserve">5. </w:t>
      </w:r>
      <w:r>
        <w:t>Write a practical reporting query using INSERT for projects and departments.</w:t>
      </w:r>
    </w:p>
    <w:p>
      <w:r>
        <w:rPr>
          <w:b/>
        </w:rPr>
        <w:t xml:space="preserve">6. </w:t>
      </w:r>
      <w:r>
        <w:t>Use INSERT to find an exception or unusual record in products.</w:t>
      </w:r>
    </w:p>
    <w:p>
      <w:r>
        <w:rPr>
          <w:b/>
        </w:rPr>
        <w:t xml:space="preserve">7. </w:t>
      </w:r>
      <w:r>
        <w:t>Write a INSERT query that handles multiple conditions for orders.</w:t>
      </w:r>
    </w:p>
    <w:p>
      <w:r>
        <w:rPr>
          <w:b/>
        </w:rPr>
        <w:t xml:space="preserve">8. </w:t>
      </w:r>
      <w:r>
        <w:t>Use INSERT to produce a grouped or summarized result from orders and order_items.</w:t>
      </w:r>
    </w:p>
    <w:p>
      <w:r>
        <w:rPr>
          <w:b/>
        </w:rPr>
        <w:t xml:space="preserve">9. </w:t>
      </w:r>
      <w:r>
        <w:t>Write a INSERT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INSERT and employees and projects.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INSERT across three or more tables to solve a realistic reporting problem.</w:t>
      </w:r>
    </w:p>
    <w:p>
      <w:r>
        <w:rPr>
          <w:b/>
        </w:rPr>
        <w:t xml:space="preserve">2. </w:t>
      </w:r>
      <w:r>
        <w:t>Combine INSERT with aggregation and a subquery/CTE for orders and order_items.</w:t>
      </w:r>
    </w:p>
    <w:p>
      <w:r>
        <w:rPr>
          <w:b/>
        </w:rPr>
        <w:t xml:space="preserve">3. </w:t>
      </w:r>
      <w:r>
        <w:t>Use INSERT to find a non-obvious business insight from departments.</w:t>
      </w:r>
    </w:p>
    <w:p>
      <w:r>
        <w:rPr>
          <w:b/>
        </w:rPr>
        <w:t xml:space="preserve">4. </w:t>
      </w:r>
      <w:r>
        <w:t>Write an advanced INSERT query that correctly handles duplicates and missing data.</w:t>
      </w:r>
    </w:p>
    <w:p>
      <w:r>
        <w:rPr>
          <w:b/>
        </w:rPr>
        <w:t xml:space="preserve">5. </w:t>
      </w:r>
      <w:r>
        <w:t>Use INSERT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INSERT, joins and aggregation.</w:t>
      </w:r>
    </w:p>
    <w:p>
      <w:r>
        <w:rPr>
          <w:b/>
        </w:rPr>
        <w:t xml:space="preserve">7. </w:t>
      </w:r>
      <w:r>
        <w:t>Use INSERT to identify anomalies or exceptions in customers and orders.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INSERT for products and order_items.</w:t>
      </w:r>
    </w:p>
    <w:p>
      <w:r>
        <w:rPr>
          <w:b/>
        </w:rPr>
        <w:t xml:space="preserve">10. </w:t>
      </w:r>
      <w:r>
        <w:t>Write a difficult interview-style problem using INSERT on departments and solve it.</w:t>
      </w:r>
    </w:p>
    <w:p>
      <w:pPr>
        <w:pStyle w:val="Heading1"/>
      </w:pPr>
      <w:r>
        <w:t>UPDATE</w:t>
      </w:r>
    </w:p>
    <w:p>
      <w:r>
        <w:t>Changing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UPDATE using the attendance table.</w:t>
      </w:r>
    </w:p>
    <w:p>
      <w:r>
        <w:rPr>
          <w:b/>
        </w:rPr>
        <w:t xml:space="preserve">2. </w:t>
      </w:r>
      <w:r>
        <w:t>Use UPDATE to return a simple result from the departments table.</w:t>
      </w:r>
    </w:p>
    <w:p>
      <w:r>
        <w:rPr>
          <w:b/>
        </w:rPr>
        <w:t xml:space="preserve">3. </w:t>
      </w:r>
      <w:r>
        <w:t>Use UPDATE to answer a basic question about employees.</w:t>
      </w:r>
    </w:p>
    <w:p>
      <w:r>
        <w:rPr>
          <w:b/>
        </w:rPr>
        <w:t xml:space="preserve">4. </w:t>
      </w:r>
      <w:r>
        <w:t>Write a beginner-level UPDATE query using customers and explain the result.</w:t>
      </w:r>
    </w:p>
    <w:p>
      <w:r>
        <w:rPr>
          <w:b/>
        </w:rPr>
        <w:t xml:space="preserve">5. </w:t>
      </w:r>
      <w:r>
        <w:t>Practice UPDATE: retrieve the relevant rows from products.</w:t>
      </w:r>
    </w:p>
    <w:p>
      <w:r>
        <w:rPr>
          <w:b/>
        </w:rPr>
        <w:t xml:space="preserve">6. </w:t>
      </w:r>
      <w:r>
        <w:t>Use UPDATE with one simple condition on orders.</w:t>
      </w:r>
    </w:p>
    <w:p>
      <w:r>
        <w:rPr>
          <w:b/>
        </w:rPr>
        <w:t xml:space="preserve">7. </w:t>
      </w:r>
      <w:r>
        <w:t>Use UPDATE to display useful information from projects.</w:t>
      </w:r>
    </w:p>
    <w:p>
      <w:r>
        <w:rPr>
          <w:b/>
        </w:rPr>
        <w:t xml:space="preserve">8. </w:t>
      </w:r>
      <w:r>
        <w:t>Write a basic UPDATE query and verify the returned rows.</w:t>
      </w:r>
    </w:p>
    <w:p>
      <w:r>
        <w:rPr>
          <w:b/>
        </w:rPr>
        <w:t xml:space="preserve">9. </w:t>
      </w:r>
      <w:r>
        <w:t>Use UPDATE on departments without using any advanced SQL feature.</w:t>
      </w:r>
    </w:p>
    <w:p>
      <w:r>
        <w:rPr>
          <w:b/>
        </w:rPr>
        <w:t xml:space="preserve">10. </w:t>
      </w:r>
      <w:r>
        <w:t>Write another simple UPDATE example on employees.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UPDATE with a second SQL feature to answer a business question about attendance.</w:t>
      </w:r>
    </w:p>
    <w:p>
      <w:r>
        <w:rPr>
          <w:b/>
        </w:rPr>
        <w:t xml:space="preserve">2. </w:t>
      </w:r>
      <w:r>
        <w:t>Write a UPDATE query involving products and order_items.</w:t>
      </w:r>
    </w:p>
    <w:p>
      <w:r>
        <w:rPr>
          <w:b/>
        </w:rPr>
        <w:t xml:space="preserve">3. </w:t>
      </w:r>
      <w:r>
        <w:t>Combine UPDATE with WHERE or ORDER BY on employees.</w:t>
      </w:r>
    </w:p>
    <w:p>
      <w:r>
        <w:rPr>
          <w:b/>
        </w:rPr>
        <w:t xml:space="preserve">4. </w:t>
      </w:r>
      <w:r>
        <w:t>Use UPDATE with an aggregate or calculated value on customers.</w:t>
      </w:r>
    </w:p>
    <w:p>
      <w:r>
        <w:rPr>
          <w:b/>
        </w:rPr>
        <w:t xml:space="preserve">5. </w:t>
      </w:r>
      <w:r>
        <w:t>Write a practical reporting query using UPDATE for employees and departments.</w:t>
      </w:r>
    </w:p>
    <w:p>
      <w:r>
        <w:rPr>
          <w:b/>
        </w:rPr>
        <w:t xml:space="preserve">6. </w:t>
      </w:r>
      <w:r>
        <w:t>Use UPDATE to find an exception or unusual record in orders.</w:t>
      </w:r>
    </w:p>
    <w:p>
      <w:r>
        <w:rPr>
          <w:b/>
        </w:rPr>
        <w:t xml:space="preserve">7. </w:t>
      </w:r>
      <w:r>
        <w:t>Write a UPDATE query that handles multiple conditions for projects.</w:t>
      </w:r>
    </w:p>
    <w:p>
      <w:r>
        <w:rPr>
          <w:b/>
        </w:rPr>
        <w:t xml:space="preserve">8. </w:t>
      </w:r>
      <w:r>
        <w:t>Use UPDATE to produce a grouped or summarized result from products and order_items.</w:t>
      </w:r>
    </w:p>
    <w:p>
      <w:r>
        <w:rPr>
          <w:b/>
        </w:rPr>
        <w:t xml:space="preserve">9. </w:t>
      </w:r>
      <w:r>
        <w:t>Write a UPDATE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UPDATE and projects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UPDATE across three or more tables to solve a realistic reporting problem.</w:t>
      </w:r>
    </w:p>
    <w:p>
      <w:r>
        <w:rPr>
          <w:b/>
        </w:rPr>
        <w:t xml:space="preserve">2. </w:t>
      </w:r>
      <w:r>
        <w:t>Combine UPDATE with aggregation and a subquery/CTE for products and order_items.</w:t>
      </w:r>
    </w:p>
    <w:p>
      <w:r>
        <w:rPr>
          <w:b/>
        </w:rPr>
        <w:t xml:space="preserve">3. </w:t>
      </w:r>
      <w:r>
        <w:t>Use UPDATE to find a non-obvious business insight from employees.</w:t>
      </w:r>
    </w:p>
    <w:p>
      <w:r>
        <w:rPr>
          <w:b/>
        </w:rPr>
        <w:t xml:space="preserve">4. </w:t>
      </w:r>
      <w:r>
        <w:t>Write an advanced UPDATE query that correctly handles duplicates and missing data.</w:t>
      </w:r>
    </w:p>
    <w:p>
      <w:r>
        <w:rPr>
          <w:b/>
        </w:rPr>
        <w:t xml:space="preserve">5. </w:t>
      </w:r>
      <w:r>
        <w:t>Use UPDATE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UPDATE, joins and aggregation.</w:t>
      </w:r>
    </w:p>
    <w:p>
      <w:r>
        <w:rPr>
          <w:b/>
        </w:rPr>
        <w:t xml:space="preserve">7. </w:t>
      </w:r>
      <w:r>
        <w:t>Use UPDATE to identify anomalies or exceptions in orders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UPDATE for employees and projects.</w:t>
      </w:r>
    </w:p>
    <w:p>
      <w:r>
        <w:rPr>
          <w:b/>
        </w:rPr>
        <w:t xml:space="preserve">10. </w:t>
      </w:r>
      <w:r>
        <w:t>Write a difficult interview-style problem using UPDATE on employees and solve it.</w:t>
      </w:r>
    </w:p>
    <w:p>
      <w:pPr>
        <w:pStyle w:val="Heading1"/>
      </w:pPr>
      <w:r>
        <w:t>DELETE</w:t>
      </w:r>
    </w:p>
    <w:p>
      <w:r>
        <w:t>Removing rows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DELETE using the departments table.</w:t>
      </w:r>
    </w:p>
    <w:p>
      <w:r>
        <w:rPr>
          <w:b/>
        </w:rPr>
        <w:t xml:space="preserve">2. </w:t>
      </w:r>
      <w:r>
        <w:t>Use DELETE to return a simple result from the employees table.</w:t>
      </w:r>
    </w:p>
    <w:p>
      <w:r>
        <w:rPr>
          <w:b/>
        </w:rPr>
        <w:t xml:space="preserve">3. </w:t>
      </w:r>
      <w:r>
        <w:t>Use DELETE to answer a basic question about customers.</w:t>
      </w:r>
    </w:p>
    <w:p>
      <w:r>
        <w:rPr>
          <w:b/>
        </w:rPr>
        <w:t xml:space="preserve">4. </w:t>
      </w:r>
      <w:r>
        <w:t>Write a beginner-level DELETE query using products and explain the result.</w:t>
      </w:r>
    </w:p>
    <w:p>
      <w:r>
        <w:rPr>
          <w:b/>
        </w:rPr>
        <w:t xml:space="preserve">5. </w:t>
      </w:r>
      <w:r>
        <w:t>Practice DELETE: retrieve the relevant rows from orders.</w:t>
      </w:r>
    </w:p>
    <w:p>
      <w:r>
        <w:rPr>
          <w:b/>
        </w:rPr>
        <w:t xml:space="preserve">6. </w:t>
      </w:r>
      <w:r>
        <w:t>Use DELETE with one simple condition on projects.</w:t>
      </w:r>
    </w:p>
    <w:p>
      <w:r>
        <w:rPr>
          <w:b/>
        </w:rPr>
        <w:t xml:space="preserve">7. </w:t>
      </w:r>
      <w:r>
        <w:t>Use DELETE to display useful information from attendance.</w:t>
      </w:r>
    </w:p>
    <w:p>
      <w:r>
        <w:rPr>
          <w:b/>
        </w:rPr>
        <w:t xml:space="preserve">8. </w:t>
      </w:r>
      <w:r>
        <w:t>Write a basic DELETE query and verify the returned rows.</w:t>
      </w:r>
    </w:p>
    <w:p>
      <w:r>
        <w:rPr>
          <w:b/>
        </w:rPr>
        <w:t xml:space="preserve">9. </w:t>
      </w:r>
      <w:r>
        <w:t>Use DELETE on employees without using any advanced SQL feature.</w:t>
      </w:r>
    </w:p>
    <w:p>
      <w:r>
        <w:rPr>
          <w:b/>
        </w:rPr>
        <w:t xml:space="preserve">10. </w:t>
      </w:r>
      <w:r>
        <w:t>Write another simple DELETE example on customers.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DELETE with a second SQL feature to answer a business question about departments.</w:t>
      </w:r>
    </w:p>
    <w:p>
      <w:r>
        <w:rPr>
          <w:b/>
        </w:rPr>
        <w:t xml:space="preserve">2. </w:t>
      </w:r>
      <w:r>
        <w:t>Write a DELETE query involving employees and projects.</w:t>
      </w:r>
    </w:p>
    <w:p>
      <w:r>
        <w:rPr>
          <w:b/>
        </w:rPr>
        <w:t xml:space="preserve">3. </w:t>
      </w:r>
      <w:r>
        <w:t>Combine DELETE with WHERE or ORDER BY on customers.</w:t>
      </w:r>
    </w:p>
    <w:p>
      <w:r>
        <w:rPr>
          <w:b/>
        </w:rPr>
        <w:t xml:space="preserve">4. </w:t>
      </w:r>
      <w:r>
        <w:t>Use DELETE with an aggregate or calculated value on products.</w:t>
      </w:r>
    </w:p>
    <w:p>
      <w:r>
        <w:rPr>
          <w:b/>
        </w:rPr>
        <w:t xml:space="preserve">5. </w:t>
      </w:r>
      <w:r>
        <w:t>Write a practical reporting query using DELETE for customers and orders.</w:t>
      </w:r>
    </w:p>
    <w:p>
      <w:r>
        <w:rPr>
          <w:b/>
        </w:rPr>
        <w:t xml:space="preserve">6. </w:t>
      </w:r>
      <w:r>
        <w:t>Use DELETE to find an exception or unusual record in projects.</w:t>
      </w:r>
    </w:p>
    <w:p>
      <w:r>
        <w:rPr>
          <w:b/>
        </w:rPr>
        <w:t xml:space="preserve">7. </w:t>
      </w:r>
      <w:r>
        <w:t>Write a DELETE query that handles multiple conditions for attendance.</w:t>
      </w:r>
    </w:p>
    <w:p>
      <w:r>
        <w:rPr>
          <w:b/>
        </w:rPr>
        <w:t xml:space="preserve">8. </w:t>
      </w:r>
      <w:r>
        <w:t>Use DELETE to produce a grouped or summarized result from employees and projects.</w:t>
      </w:r>
    </w:p>
    <w:p>
      <w:r>
        <w:rPr>
          <w:b/>
        </w:rPr>
        <w:t xml:space="preserve">9. </w:t>
      </w:r>
      <w:r>
        <w:t>Write a DELETE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DELETE and employees and departments.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DELETE across three or more tables to solve a realistic reporting problem.</w:t>
      </w:r>
    </w:p>
    <w:p>
      <w:r>
        <w:rPr>
          <w:b/>
        </w:rPr>
        <w:t xml:space="preserve">2. </w:t>
      </w:r>
      <w:r>
        <w:t>Combine DELETE with aggregation and a subquery/CTE for employees and projects.</w:t>
      </w:r>
    </w:p>
    <w:p>
      <w:r>
        <w:rPr>
          <w:b/>
        </w:rPr>
        <w:t xml:space="preserve">3. </w:t>
      </w:r>
      <w:r>
        <w:t>Use DELETE to find a non-obvious business insight from customers.</w:t>
      </w:r>
    </w:p>
    <w:p>
      <w:r>
        <w:rPr>
          <w:b/>
        </w:rPr>
        <w:t xml:space="preserve">4. </w:t>
      </w:r>
      <w:r>
        <w:t>Write an advanced DELETE query that correctly handles duplicates and missing data.</w:t>
      </w:r>
    </w:p>
    <w:p>
      <w:r>
        <w:rPr>
          <w:b/>
        </w:rPr>
        <w:t xml:space="preserve">5. </w:t>
      </w:r>
      <w:r>
        <w:t>Use DELETE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DELETE, joins and aggregation.</w:t>
      </w:r>
    </w:p>
    <w:p>
      <w:r>
        <w:rPr>
          <w:b/>
        </w:rPr>
        <w:t xml:space="preserve">7. </w:t>
      </w:r>
      <w:r>
        <w:t>Use DELETE to identify anomalies or exceptions in products and order_items.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DELETE for projects and departments.</w:t>
      </w:r>
    </w:p>
    <w:p>
      <w:r>
        <w:rPr>
          <w:b/>
        </w:rPr>
        <w:t xml:space="preserve">10. </w:t>
      </w:r>
      <w:r>
        <w:t>Write a difficult interview-style problem using DELETE on customers and solve it.</w:t>
      </w:r>
    </w:p>
    <w:p>
      <w:pPr>
        <w:pStyle w:val="Heading1"/>
      </w:pPr>
      <w:r>
        <w:t>CREATE TABLE / Constraints</w:t>
      </w:r>
    </w:p>
    <w:p>
      <w:r>
        <w:t>DDL and data integrity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CREATE TABLE / Constraints using the employees table.</w:t>
      </w:r>
    </w:p>
    <w:p>
      <w:r>
        <w:rPr>
          <w:b/>
        </w:rPr>
        <w:t xml:space="preserve">2. </w:t>
      </w:r>
      <w:r>
        <w:t>Use CREATE TABLE / Constraints to return a simple result from the customers table.</w:t>
      </w:r>
    </w:p>
    <w:p>
      <w:r>
        <w:rPr>
          <w:b/>
        </w:rPr>
        <w:t xml:space="preserve">3. </w:t>
      </w:r>
      <w:r>
        <w:t>Use CREATE TABLE / Constraints to answer a basic question about products.</w:t>
      </w:r>
    </w:p>
    <w:p>
      <w:r>
        <w:rPr>
          <w:b/>
        </w:rPr>
        <w:t xml:space="preserve">4. </w:t>
      </w:r>
      <w:r>
        <w:t>Write a beginner-level CREATE TABLE / Constraints query using orders and explain the result.</w:t>
      </w:r>
    </w:p>
    <w:p>
      <w:r>
        <w:rPr>
          <w:b/>
        </w:rPr>
        <w:t xml:space="preserve">5. </w:t>
      </w:r>
      <w:r>
        <w:t>Practice CREATE TABLE / Constraints: retrieve the relevant rows from projects.</w:t>
      </w:r>
    </w:p>
    <w:p>
      <w:r>
        <w:rPr>
          <w:b/>
        </w:rPr>
        <w:t xml:space="preserve">6. </w:t>
      </w:r>
      <w:r>
        <w:t>Use CREATE TABLE / Constraints with one simple condition on attendance.</w:t>
      </w:r>
    </w:p>
    <w:p>
      <w:r>
        <w:rPr>
          <w:b/>
        </w:rPr>
        <w:t xml:space="preserve">7. </w:t>
      </w:r>
      <w:r>
        <w:t>Use CREATE TABLE / Constraints to display useful information from departments.</w:t>
      </w:r>
    </w:p>
    <w:p>
      <w:r>
        <w:rPr>
          <w:b/>
        </w:rPr>
        <w:t xml:space="preserve">8. </w:t>
      </w:r>
      <w:r>
        <w:t>Write a basic CREATE TABLE / Constraints query and verify the returned rows.</w:t>
      </w:r>
    </w:p>
    <w:p>
      <w:r>
        <w:rPr>
          <w:b/>
        </w:rPr>
        <w:t xml:space="preserve">9. </w:t>
      </w:r>
      <w:r>
        <w:t>Use CREATE TABLE / Constraints on customers without using any advanced SQL feature.</w:t>
      </w:r>
    </w:p>
    <w:p>
      <w:r>
        <w:rPr>
          <w:b/>
        </w:rPr>
        <w:t xml:space="preserve">10. </w:t>
      </w:r>
      <w:r>
        <w:t>Write another simple CREATE TABLE / Constraints example on products.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CREATE TABLE / Constraints with a second SQL feature to answer a business question about employees.</w:t>
      </w:r>
    </w:p>
    <w:p>
      <w:r>
        <w:rPr>
          <w:b/>
        </w:rPr>
        <w:t xml:space="preserve">2. </w:t>
      </w:r>
      <w:r>
        <w:t>Write a CREATE TABLE / Constraints query involving projects and departments.</w:t>
      </w:r>
    </w:p>
    <w:p>
      <w:r>
        <w:rPr>
          <w:b/>
        </w:rPr>
        <w:t xml:space="preserve">3. </w:t>
      </w:r>
      <w:r>
        <w:t>Combine CREATE TABLE / Constraints with WHERE or ORDER BY on products.</w:t>
      </w:r>
    </w:p>
    <w:p>
      <w:r>
        <w:rPr>
          <w:b/>
        </w:rPr>
        <w:t xml:space="preserve">4. </w:t>
      </w:r>
      <w:r>
        <w:t>Use CREATE TABLE / Constraints with an aggregate or calculated value on orders.</w:t>
      </w:r>
    </w:p>
    <w:p>
      <w:r>
        <w:rPr>
          <w:b/>
        </w:rPr>
        <w:t xml:space="preserve">5. </w:t>
      </w:r>
      <w:r>
        <w:t>Write a practical reporting query using CREATE TABLE / Constraints for orders and order_items.</w:t>
      </w:r>
    </w:p>
    <w:p>
      <w:r>
        <w:rPr>
          <w:b/>
        </w:rPr>
        <w:t xml:space="preserve">6. </w:t>
      </w:r>
      <w:r>
        <w:t>Use CREATE TABLE / Constraints to find an exception or unusual record in attendance.</w:t>
      </w:r>
    </w:p>
    <w:p>
      <w:r>
        <w:rPr>
          <w:b/>
        </w:rPr>
        <w:t xml:space="preserve">7. </w:t>
      </w:r>
      <w:r>
        <w:t>Write a CREATE TABLE / Constraints query that handles multiple conditions for departments.</w:t>
      </w:r>
    </w:p>
    <w:p>
      <w:r>
        <w:rPr>
          <w:b/>
        </w:rPr>
        <w:t xml:space="preserve">8. </w:t>
      </w:r>
      <w:r>
        <w:t>Use CREATE TABLE / Constraints to produce a grouped or summarized result from projects and departments.</w:t>
      </w:r>
    </w:p>
    <w:p>
      <w:r>
        <w:rPr>
          <w:b/>
        </w:rPr>
        <w:t xml:space="preserve">9. </w:t>
      </w:r>
      <w:r>
        <w:t>Write a CREATE TABLE / Constraints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CREATE TABLE / Constraints and customers and orders.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CREATE TABLE / Constraints across three or more tables to solve a realistic reporting problem.</w:t>
      </w:r>
    </w:p>
    <w:p>
      <w:r>
        <w:rPr>
          <w:b/>
        </w:rPr>
        <w:t xml:space="preserve">2. </w:t>
      </w:r>
      <w:r>
        <w:t>Combine CREATE TABLE / Constraints with aggregation and a subquery/CTE for projects and departments.</w:t>
      </w:r>
    </w:p>
    <w:p>
      <w:r>
        <w:rPr>
          <w:b/>
        </w:rPr>
        <w:t xml:space="preserve">3. </w:t>
      </w:r>
      <w:r>
        <w:t>Use CREATE TABLE / Constraints to find a non-obvious business insight from products.</w:t>
      </w:r>
    </w:p>
    <w:p>
      <w:r>
        <w:rPr>
          <w:b/>
        </w:rPr>
        <w:t xml:space="preserve">4. </w:t>
      </w:r>
      <w:r>
        <w:t>Write an advanced CREATE TABLE / Constraints query that correctly handles duplicates and missing data.</w:t>
      </w:r>
    </w:p>
    <w:p>
      <w:r>
        <w:rPr>
          <w:b/>
        </w:rPr>
        <w:t xml:space="preserve">5. </w:t>
      </w:r>
      <w:r>
        <w:t>Use CREATE TABLE / Constraints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CREATE TABLE / Constraints, joins and aggregation.</w:t>
      </w:r>
    </w:p>
    <w:p>
      <w:r>
        <w:rPr>
          <w:b/>
        </w:rPr>
        <w:t xml:space="preserve">7. </w:t>
      </w:r>
      <w:r>
        <w:t>Use CREATE TABLE / Constraints to identify anomalies or exceptions in employees and projects.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CREATE TABLE / Constraints for employees and departments.</w:t>
      </w:r>
    </w:p>
    <w:p>
      <w:r>
        <w:rPr>
          <w:b/>
        </w:rPr>
        <w:t xml:space="preserve">10. </w:t>
      </w:r>
      <w:r>
        <w:t>Write a difficult interview-style problem using CREATE TABLE / Constraints on products and solve it.</w:t>
      </w:r>
    </w:p>
    <w:p>
      <w:pPr>
        <w:pStyle w:val="Heading1"/>
      </w:pPr>
      <w:r>
        <w:t>ALTER / DROP</w:t>
      </w:r>
    </w:p>
    <w:p>
      <w:r>
        <w:t>Changing/removing objects</w:t>
      </w:r>
    </w:p>
    <w:p>
      <w:pPr>
        <w:pStyle w:val="Heading2"/>
      </w:pPr>
      <w:r>
        <w:t>Easy</w:t>
      </w:r>
    </w:p>
    <w:p>
      <w:r>
        <w:rPr>
          <w:b/>
        </w:rPr>
        <w:t xml:space="preserve">1. </w:t>
      </w:r>
      <w:r>
        <w:t>Write a query that demonstrates ALTER / DROP using the customers table.</w:t>
      </w:r>
    </w:p>
    <w:p>
      <w:r>
        <w:rPr>
          <w:b/>
        </w:rPr>
        <w:t xml:space="preserve">2. </w:t>
      </w:r>
      <w:r>
        <w:t>Use ALTER / DROP to return a simple result from the products table.</w:t>
      </w:r>
    </w:p>
    <w:p>
      <w:r>
        <w:rPr>
          <w:b/>
        </w:rPr>
        <w:t xml:space="preserve">3. </w:t>
      </w:r>
      <w:r>
        <w:t>Use ALTER / DROP to answer a basic question about orders.</w:t>
      </w:r>
    </w:p>
    <w:p>
      <w:r>
        <w:rPr>
          <w:b/>
        </w:rPr>
        <w:t xml:space="preserve">4. </w:t>
      </w:r>
      <w:r>
        <w:t>Write a beginner-level ALTER / DROP query using projects and explain the result.</w:t>
      </w:r>
    </w:p>
    <w:p>
      <w:r>
        <w:rPr>
          <w:b/>
        </w:rPr>
        <w:t xml:space="preserve">5. </w:t>
      </w:r>
      <w:r>
        <w:t>Practice ALTER / DROP: retrieve the relevant rows from attendance.</w:t>
      </w:r>
    </w:p>
    <w:p>
      <w:r>
        <w:rPr>
          <w:b/>
        </w:rPr>
        <w:t xml:space="preserve">6. </w:t>
      </w:r>
      <w:r>
        <w:t>Use ALTER / DROP with one simple condition on departments.</w:t>
      </w:r>
    </w:p>
    <w:p>
      <w:r>
        <w:rPr>
          <w:b/>
        </w:rPr>
        <w:t xml:space="preserve">7. </w:t>
      </w:r>
      <w:r>
        <w:t>Use ALTER / DROP to display useful information from employees.</w:t>
      </w:r>
    </w:p>
    <w:p>
      <w:r>
        <w:rPr>
          <w:b/>
        </w:rPr>
        <w:t xml:space="preserve">8. </w:t>
      </w:r>
      <w:r>
        <w:t>Write a basic ALTER / DROP query and verify the returned rows.</w:t>
      </w:r>
    </w:p>
    <w:p>
      <w:r>
        <w:rPr>
          <w:b/>
        </w:rPr>
        <w:t xml:space="preserve">9. </w:t>
      </w:r>
      <w:r>
        <w:t>Use ALTER / DROP on products without using any advanced SQL feature.</w:t>
      </w:r>
    </w:p>
    <w:p>
      <w:r>
        <w:rPr>
          <w:b/>
        </w:rPr>
        <w:t xml:space="preserve">10. </w:t>
      </w:r>
      <w:r>
        <w:t>Write another simple ALTER / DROP example on orders.</w:t>
      </w:r>
    </w:p>
    <w:p>
      <w:pPr>
        <w:pStyle w:val="Heading2"/>
      </w:pPr>
      <w:r>
        <w:t>Medium</w:t>
      </w:r>
    </w:p>
    <w:p>
      <w:r>
        <w:rPr>
          <w:b/>
        </w:rPr>
        <w:t xml:space="preserve">1. </w:t>
      </w:r>
      <w:r>
        <w:t>Use ALTER / DROP with a second SQL feature to answer a business question about customers.</w:t>
      </w:r>
    </w:p>
    <w:p>
      <w:r>
        <w:rPr>
          <w:b/>
        </w:rPr>
        <w:t xml:space="preserve">2. </w:t>
      </w:r>
      <w:r>
        <w:t>Write a ALTER / DROP query involving employees and departments.</w:t>
      </w:r>
    </w:p>
    <w:p>
      <w:r>
        <w:rPr>
          <w:b/>
        </w:rPr>
        <w:t xml:space="preserve">3. </w:t>
      </w:r>
      <w:r>
        <w:t>Combine ALTER / DROP with WHERE or ORDER BY on orders.</w:t>
      </w:r>
    </w:p>
    <w:p>
      <w:r>
        <w:rPr>
          <w:b/>
        </w:rPr>
        <w:t xml:space="preserve">4. </w:t>
      </w:r>
      <w:r>
        <w:t>Use ALTER / DROP with an aggregate or calculated value on projects.</w:t>
      </w:r>
    </w:p>
    <w:p>
      <w:r>
        <w:rPr>
          <w:b/>
        </w:rPr>
        <w:t xml:space="preserve">5. </w:t>
      </w:r>
      <w:r>
        <w:t>Write a practical reporting query using ALTER / DROP for products and order_items.</w:t>
      </w:r>
    </w:p>
    <w:p>
      <w:r>
        <w:rPr>
          <w:b/>
        </w:rPr>
        <w:t xml:space="preserve">6. </w:t>
      </w:r>
      <w:r>
        <w:t>Use ALTER / DROP to find an exception or unusual record in departments.</w:t>
      </w:r>
    </w:p>
    <w:p>
      <w:r>
        <w:rPr>
          <w:b/>
        </w:rPr>
        <w:t xml:space="preserve">7. </w:t>
      </w:r>
      <w:r>
        <w:t>Write a ALTER / DROP query that handles multiple conditions for employees.</w:t>
      </w:r>
    </w:p>
    <w:p>
      <w:r>
        <w:rPr>
          <w:b/>
        </w:rPr>
        <w:t xml:space="preserve">8. </w:t>
      </w:r>
      <w:r>
        <w:t>Use ALTER / DROP to produce a grouped or summarized result from employees and departments.</w:t>
      </w:r>
    </w:p>
    <w:p>
      <w:r>
        <w:rPr>
          <w:b/>
        </w:rPr>
        <w:t xml:space="preserve">9. </w:t>
      </w:r>
      <w:r>
        <w:t>Write a ALTER / DROP query and make sure duplicate/missing rows are handled correctly.</w:t>
      </w:r>
    </w:p>
    <w:p>
      <w:r>
        <w:rPr>
          <w:b/>
        </w:rPr>
        <w:t xml:space="preserve">10. </w:t>
      </w:r>
      <w:r>
        <w:t>Create a business-style report using ALTER / DROP and orders and order_items.</w:t>
      </w:r>
    </w:p>
    <w:p>
      <w:pPr>
        <w:pStyle w:val="Heading2"/>
      </w:pPr>
      <w:r>
        <w:t>Hard</w:t>
      </w:r>
    </w:p>
    <w:p>
      <w:r>
        <w:rPr>
          <w:b/>
        </w:rPr>
        <w:t xml:space="preserve">1. </w:t>
      </w:r>
      <w:r>
        <w:t>Use ALTER / DROP across three or more tables to solve a realistic reporting problem.</w:t>
      </w:r>
    </w:p>
    <w:p>
      <w:r>
        <w:rPr>
          <w:b/>
        </w:rPr>
        <w:t xml:space="preserve">2. </w:t>
      </w:r>
      <w:r>
        <w:t>Combine ALTER / DROP with aggregation and a subquery/CTE for employees and departments.</w:t>
      </w:r>
    </w:p>
    <w:p>
      <w:r>
        <w:rPr>
          <w:b/>
        </w:rPr>
        <w:t xml:space="preserve">3. </w:t>
      </w:r>
      <w:r>
        <w:t>Use ALTER / DROP to find a non-obvious business insight from orders.</w:t>
      </w:r>
    </w:p>
    <w:p>
      <w:r>
        <w:rPr>
          <w:b/>
        </w:rPr>
        <w:t xml:space="preserve">4. </w:t>
      </w:r>
      <w:r>
        <w:t>Write an advanced ALTER / DROP query that correctly handles duplicates and missing data.</w:t>
      </w:r>
    </w:p>
    <w:p>
      <w:r>
        <w:rPr>
          <w:b/>
        </w:rPr>
        <w:t xml:space="preserve">5. </w:t>
      </w:r>
      <w:r>
        <w:t>Use ALTER / DROP to calculate a derived metric and compare it with a benchmark.</w:t>
      </w:r>
    </w:p>
    <w:p>
      <w:r>
        <w:rPr>
          <w:b/>
        </w:rPr>
        <w:t xml:space="preserve">6. </w:t>
      </w:r>
      <w:r>
        <w:t>Create a reusable reporting query using ALTER / DROP, joins and aggregation.</w:t>
      </w:r>
    </w:p>
    <w:p>
      <w:r>
        <w:rPr>
          <w:b/>
        </w:rPr>
        <w:t xml:space="preserve">7. </w:t>
      </w:r>
      <w:r>
        <w:t>Use ALTER / DROP to identify anomalies or exceptions in projects and departments.</w:t>
      </w:r>
    </w:p>
    <w:p>
      <w:r>
        <w:rPr>
          <w:b/>
        </w:rPr>
        <w:t xml:space="preserve">8. </w:t>
      </w:r>
      <w:r>
        <w:t>Write an alternative solution to the same problem using another SQL technique and compare them.</w:t>
      </w:r>
    </w:p>
    <w:p>
      <w:r>
        <w:rPr>
          <w:b/>
        </w:rPr>
        <w:t xml:space="preserve">9. </w:t>
      </w:r>
      <w:r>
        <w:t>Build a performance-conscious solution using ALTER / DROP for customers and orders.</w:t>
      </w:r>
    </w:p>
    <w:p>
      <w:r>
        <w:rPr>
          <w:b/>
        </w:rPr>
        <w:t xml:space="preserve">10. </w:t>
      </w:r>
      <w:r>
        <w:t>Write a difficult interview-style problem using ALTER / DROP on orders and solve it.</w:t>
      </w:r>
    </w:p>
    <w:p>
      <w:r>
        <w:br w:type="page"/>
      </w:r>
    </w:p>
    <w:p>
      <w:pPr>
        <w:pStyle w:val="Heading1"/>
      </w:pPr>
      <w:r>
        <w:t>Recommended Learning Sequence</w:t>
      </w:r>
    </w:p>
    <w:p>
      <w:pPr>
        <w:pStyle w:val="ListNumber"/>
      </w:pPr>
      <w:r>
        <w:t>Start with SELECT → WHERE → DISTINCT → AND/OR/NOT → IN → BETWEEN → LIKE → NULL handling.</w:t>
      </w:r>
    </w:p>
    <w:p>
      <w:pPr>
        <w:pStyle w:val="ListNumber"/>
      </w:pPr>
      <w:r>
        <w:t>Then practice ORDER BY → LIMIT/OFFSET → aliases → aggregate functions → GROUP BY → HAVING → CASE.</w:t>
      </w:r>
    </w:p>
    <w:p>
      <w:pPr>
        <w:pStyle w:val="ListNumber"/>
      </w:pPr>
      <w:r>
        <w:t>Then master INNER, LEFT, RIGHT, FULL OUTER, SELF and CROSS JOIN.</w:t>
      </w:r>
    </w:p>
    <w:p>
      <w:pPr>
        <w:pStyle w:val="ListNumber"/>
      </w:pPr>
      <w:r>
        <w:t>Finish with UNION, subqueries, EXISTS, CTEs, INSERT, UPDATE, DELETE, CREATE TABLE, constraints, ALTER and DROP.</w:t>
      </w:r>
    </w:p>
    <w:p>
      <w:pPr>
        <w:pStyle w:val="ListNumber"/>
      </w:pPr>
      <w:r>
        <w:t>After each Easy set, write the same query again without looking at your first attempt.</w:t>
      </w:r>
    </w:p>
    <w:p>
      <w:pPr>
        <w:pStyle w:val="ListNumber"/>
      </w:pPr>
      <w:r>
        <w:t>For Hard questions, try two solutions and compare readability and performance.</w:t>
      </w:r>
    </w:p>
    <w:p>
      <w:pPr>
        <w:pStyle w:val="Heading1"/>
      </w:pPr>
      <w:r>
        <w:t>Important MySQL / MariaDB / PostgreSQL Notes</w:t>
      </w:r>
    </w:p>
    <w:p>
      <w:pPr>
        <w:pStyle w:val="ListBullet"/>
      </w:pPr>
      <w:r>
        <w:t>FULL OUTER JOIN is directly supported in PostgreSQL; MySQL/MariaDB generally require a LEFT/RIGHT JOIN + UNION approach.</w:t>
      </w:r>
    </w:p>
    <w:p>
      <w:pPr>
        <w:pStyle w:val="ListBullet"/>
      </w:pPr>
      <w:r>
        <w:t>LIMIT/OFFSET is common in MySQL, MariaDB and PostgreSQL; SQL Server uses different pagination syntax.</w:t>
      </w:r>
    </w:p>
    <w:p>
      <w:pPr>
        <w:pStyle w:val="ListBullet"/>
      </w:pPr>
      <w:r>
        <w:t>Auto-increment, BOOLEAN, date functions, string functions and upsert syntax vary slightly between databases.</w:t>
      </w:r>
    </w:p>
    <w:p>
      <w:pPr>
        <w:pStyle w:val="ListBullet"/>
      </w:pPr>
      <w:r>
        <w:t>Always test UPDATE and DELETE with a SELECT first. Use transactions and ROLLBACK when practicing on important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